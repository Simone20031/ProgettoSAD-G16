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9AB8F" w14:textId="4567C84F" w:rsidR="00AD7E70" w:rsidRPr="00FB7ACF" w:rsidRDefault="00000000" w:rsidP="00CB3470">
      <w:pPr>
        <w:spacing w:after="0" w:line="240" w:lineRule="auto"/>
        <w:jc w:val="both"/>
        <w:rPr>
          <w:b/>
          <w:sz w:val="36"/>
          <w:szCs w:val="28"/>
        </w:rPr>
      </w:pPr>
      <w:r w:rsidRPr="00FB7ACF">
        <w:rPr>
          <w:b/>
          <w:sz w:val="36"/>
          <w:szCs w:val="28"/>
        </w:rPr>
        <w:t>Sonic Wave – Sistema di Libreria Musicale</w:t>
      </w:r>
    </w:p>
    <w:p w14:paraId="41FA78D4" w14:textId="5C961A73" w:rsidR="00FB7ACF" w:rsidRPr="00FB7ACF" w:rsidRDefault="00FB7ACF" w:rsidP="00CB3470">
      <w:pPr>
        <w:spacing w:after="0" w:line="240" w:lineRule="auto"/>
        <w:jc w:val="both"/>
        <w:rPr>
          <w:sz w:val="20"/>
          <w:szCs w:val="20"/>
        </w:rPr>
      </w:pPr>
      <w:hyperlink r:id="rId6" w:history="1">
        <w:r w:rsidRPr="00FB7ACF">
          <w:rPr>
            <w:rStyle w:val="Collegamentoipertestuale"/>
            <w:b/>
            <w:sz w:val="24"/>
            <w:szCs w:val="20"/>
          </w:rPr>
          <w:t>Clicca qui per Trello</w:t>
        </w:r>
      </w:hyperlink>
    </w:p>
    <w:p w14:paraId="14C6AACE" w14:textId="064A66F3" w:rsidR="00AD7E70" w:rsidRDefault="00000000" w:rsidP="00CB3470">
      <w:pPr>
        <w:spacing w:after="0" w:line="240" w:lineRule="auto"/>
        <w:jc w:val="both"/>
      </w:pPr>
      <w:r>
        <w:t xml:space="preserve">Sonic Wave è </w:t>
      </w:r>
      <w:proofErr w:type="spellStart"/>
      <w:r>
        <w:t>un’applicazione</w:t>
      </w:r>
      <w:proofErr w:type="spellEnd"/>
      <w:r>
        <w:t xml:space="preserve"> desktop </w:t>
      </w:r>
      <w:proofErr w:type="spellStart"/>
      <w:r>
        <w:t>sviluppata</w:t>
      </w:r>
      <w:proofErr w:type="spellEnd"/>
      <w:r>
        <w:t xml:space="preserve"> in Java 17 con JavaFX per la gestione e la riproduzione di una libreria musicale locale (file MP3). Il progetto applica i principi dell’Ingegneria del Software e </w:t>
      </w:r>
      <w:proofErr w:type="spellStart"/>
      <w:r>
        <w:t>i</w:t>
      </w:r>
      <w:proofErr w:type="spellEnd"/>
      <w:r>
        <w:t xml:space="preserve"> Design Pattern per </w:t>
      </w:r>
      <w:proofErr w:type="spellStart"/>
      <w:r>
        <w:t>garantire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struttura</w:t>
      </w:r>
      <w:proofErr w:type="spellEnd"/>
      <w:r>
        <w:t xml:space="preserve"> </w:t>
      </w:r>
      <w:proofErr w:type="spellStart"/>
      <w:r>
        <w:t>modulare</w:t>
      </w:r>
      <w:proofErr w:type="spellEnd"/>
      <w:r>
        <w:t>, manutenibile e scalabile.</w:t>
      </w:r>
    </w:p>
    <w:p w14:paraId="24935B48" w14:textId="77777777" w:rsidR="00AD7E70" w:rsidRDefault="00AD7E70" w:rsidP="00CB3470">
      <w:pPr>
        <w:spacing w:after="0" w:line="240" w:lineRule="auto"/>
        <w:jc w:val="both"/>
      </w:pPr>
    </w:p>
    <w:p w14:paraId="4421A6B5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 xml:space="preserve">Membri del Team (Gruppo 16): </w:t>
      </w:r>
      <w:r>
        <w:t>Aniello De Girolamo Del Mauro, Manuel De Vivo, Simone Donato, Alessio Ferrara</w:t>
      </w:r>
    </w:p>
    <w:p w14:paraId="5A054784" w14:textId="77777777" w:rsidR="00AD7E70" w:rsidRDefault="00AD7E70" w:rsidP="00CB3470">
      <w:pPr>
        <w:spacing w:after="0" w:line="240" w:lineRule="auto"/>
        <w:jc w:val="both"/>
      </w:pPr>
    </w:p>
    <w:p w14:paraId="17958406" w14:textId="77777777" w:rsidR="00AD7E70" w:rsidRDefault="00000000" w:rsidP="00CB3470">
      <w:pPr>
        <w:spacing w:after="0" w:line="240" w:lineRule="auto"/>
        <w:jc w:val="both"/>
      </w:pPr>
      <w:r>
        <w:rPr>
          <w:b/>
          <w:sz w:val="24"/>
        </w:rPr>
        <w:t>Funzionalità Principali</w:t>
      </w:r>
    </w:p>
    <w:p w14:paraId="5DF69153" w14:textId="77777777" w:rsidR="00AD7E70" w:rsidRDefault="00AD7E70" w:rsidP="00CB3470">
      <w:pPr>
        <w:spacing w:after="0" w:line="240" w:lineRule="auto"/>
        <w:jc w:val="both"/>
      </w:pPr>
    </w:p>
    <w:p w14:paraId="5732115D" w14:textId="77777777" w:rsidR="00AD7E70" w:rsidRDefault="00000000" w:rsidP="00CB3470">
      <w:pPr>
        <w:spacing w:after="0" w:line="240" w:lineRule="auto"/>
        <w:jc w:val="both"/>
      </w:pPr>
      <w:r>
        <w:t>•  Gestione Libreria – Aggiunta (singola e massiva), rimozione e organizzazione di brani MP3 con supporto Undo/Redo.</w:t>
      </w:r>
    </w:p>
    <w:p w14:paraId="36D1126C" w14:textId="77777777" w:rsidR="00AD7E70" w:rsidRDefault="00000000" w:rsidP="00CB3470">
      <w:pPr>
        <w:spacing w:after="0" w:line="240" w:lineRule="auto"/>
        <w:jc w:val="both"/>
      </w:pPr>
      <w:r>
        <w:t>•  Playlist &amp; Smart Playlist – Creazione di playlist standard e Smart Playlist automatiche, che si aggiornano dinamicamente in base a filtri (FiltroRicerca).</w:t>
      </w:r>
    </w:p>
    <w:p w14:paraId="0DBC99D2" w14:textId="77777777" w:rsidR="00AD7E70" w:rsidRDefault="00000000" w:rsidP="00CB3470">
      <w:pPr>
        <w:spacing w:after="0" w:line="240" w:lineRule="auto"/>
        <w:jc w:val="both"/>
      </w:pPr>
      <w:r>
        <w:t>•  Riproduzione Musicale – Player integrato con controlli Play / Pausa / Stop / Skip, barra di avanzamento e gestione della coda.</w:t>
      </w:r>
    </w:p>
    <w:p w14:paraId="1765C5F0" w14:textId="77777777" w:rsidR="00AD7E70" w:rsidRDefault="00000000" w:rsidP="00CB3470">
      <w:pPr>
        <w:spacing w:after="0" w:line="240" w:lineRule="auto"/>
        <w:jc w:val="both"/>
      </w:pPr>
      <w:r>
        <w:t>•  Modalità di Riproduzione – Sequenziale, Casuale (Shuffle), Loop continuo – selezionabili a runtime.</w:t>
      </w:r>
    </w:p>
    <w:p w14:paraId="366747F4" w14:textId="77777777" w:rsidR="00AD7E70" w:rsidRDefault="00000000" w:rsidP="00CB3470">
      <w:pPr>
        <w:spacing w:after="0" w:line="240" w:lineRule="auto"/>
        <w:jc w:val="both"/>
      </w:pPr>
      <w:r>
        <w:t>•  Ricerca e Filtraggio – Ricerca avanzata per testo libero o filtri specifici (genere, tag, artista).</w:t>
      </w:r>
    </w:p>
    <w:p w14:paraId="33402539" w14:textId="77777777" w:rsidR="00AD7E70" w:rsidRDefault="00000000" w:rsidP="00CB3470">
      <w:pPr>
        <w:spacing w:after="0" w:line="240" w:lineRule="auto"/>
        <w:jc w:val="both"/>
      </w:pPr>
      <w:r>
        <w:t>•  Ordinamento – Ordinamento della libreria per titolo, autore, anno, genere o tag (ascendente/discendente).</w:t>
      </w:r>
    </w:p>
    <w:p w14:paraId="3EE0BD6B" w14:textId="77777777" w:rsidR="00AD7E70" w:rsidRDefault="00000000" w:rsidP="00CB3470">
      <w:pPr>
        <w:spacing w:after="0" w:line="240" w:lineRule="auto"/>
        <w:jc w:val="both"/>
      </w:pPr>
      <w:r>
        <w:t>•  Gestione Tag e Metadati – Classificazione tramite generi predefiniti (Genere) e tag personalizzati (Tag).</w:t>
      </w:r>
    </w:p>
    <w:p w14:paraId="4ECF972C" w14:textId="77777777" w:rsidR="00AD7E70" w:rsidRDefault="00000000" w:rsidP="00CB3470">
      <w:pPr>
        <w:spacing w:after="0" w:line="240" w:lineRule="auto"/>
        <w:jc w:val="both"/>
      </w:pPr>
      <w:r>
        <w:t>•  Statistiche di Ascolto – Classifica dei brani e delle playlist più ascoltati.</w:t>
      </w:r>
    </w:p>
    <w:p w14:paraId="0CE76301" w14:textId="77777777" w:rsidR="00AD7E70" w:rsidRDefault="00000000" w:rsidP="00CB3470">
      <w:pPr>
        <w:spacing w:after="0" w:line="240" w:lineRule="auto"/>
        <w:jc w:val="both"/>
      </w:pPr>
      <w:r>
        <w:t>•  Menu Contestuale – Opzioni dinamiche sul singolo brano in base allo stato corrente dell’interfaccia.</w:t>
      </w:r>
    </w:p>
    <w:p w14:paraId="23CDE60C" w14:textId="77777777" w:rsidR="00AD7E70" w:rsidRDefault="00000000" w:rsidP="00CB3470">
      <w:pPr>
        <w:spacing w:after="0" w:line="240" w:lineRule="auto"/>
        <w:jc w:val="both"/>
      </w:pPr>
      <w:r>
        <w:t>•  Persistenza Dati – Salvataggio permanente su file CSV di metadati, playlist e contatori di ascolto.</w:t>
      </w:r>
    </w:p>
    <w:p w14:paraId="2CFF152E" w14:textId="77777777" w:rsidR="00AD7E70" w:rsidRDefault="00AD7E70" w:rsidP="00CB3470">
      <w:pPr>
        <w:spacing w:after="0" w:line="240" w:lineRule="auto"/>
        <w:jc w:val="both"/>
      </w:pPr>
    </w:p>
    <w:p w14:paraId="50DC4FBD" w14:textId="77777777" w:rsidR="00AD7E70" w:rsidRDefault="00000000" w:rsidP="00CB3470">
      <w:pPr>
        <w:spacing w:after="0" w:line="240" w:lineRule="auto"/>
        <w:jc w:val="both"/>
      </w:pPr>
      <w:r>
        <w:rPr>
          <w:b/>
          <w:sz w:val="24"/>
        </w:rPr>
        <w:t>Tecnologie Utilizzate</w:t>
      </w:r>
    </w:p>
    <w:p w14:paraId="2EEBF12F" w14:textId="77777777" w:rsidR="00AD7E70" w:rsidRDefault="00AD7E70" w:rsidP="00CB3470">
      <w:pPr>
        <w:spacing w:after="0" w:line="240" w:lineRule="auto"/>
        <w:jc w:val="both"/>
      </w:pPr>
    </w:p>
    <w:p w14:paraId="2C9064A7" w14:textId="77777777" w:rsidR="00AD7E70" w:rsidRDefault="00000000" w:rsidP="00CB3470">
      <w:pPr>
        <w:spacing w:after="0" w:line="240" w:lineRule="auto"/>
        <w:jc w:val="both"/>
      </w:pPr>
      <w:r>
        <w:t>•  Java 17 – Linguaggio principale.</w:t>
      </w:r>
    </w:p>
    <w:p w14:paraId="3A722692" w14:textId="77777777" w:rsidR="00AD7E70" w:rsidRDefault="00000000" w:rsidP="00CB3470">
      <w:pPr>
        <w:spacing w:after="0" w:line="240" w:lineRule="auto"/>
        <w:jc w:val="both"/>
      </w:pPr>
      <w:r>
        <w:t>•  JavaFX 17.0.13 – Interfaccia grafica (GUI) con file FXML.</w:t>
      </w:r>
    </w:p>
    <w:p w14:paraId="483E88F4" w14:textId="77777777" w:rsidR="00AD7E70" w:rsidRDefault="00000000" w:rsidP="00CB3470">
      <w:pPr>
        <w:spacing w:after="0" w:line="240" w:lineRule="auto"/>
        <w:jc w:val="both"/>
      </w:pPr>
      <w:r>
        <w:t>•  Maven – Build automation e gestione dipendenze.</w:t>
      </w:r>
    </w:p>
    <w:p w14:paraId="2218D148" w14:textId="77777777" w:rsidR="00AD7E70" w:rsidRDefault="00000000" w:rsidP="00CB3470">
      <w:pPr>
        <w:spacing w:after="0" w:line="240" w:lineRule="auto"/>
        <w:jc w:val="both"/>
      </w:pPr>
      <w:r>
        <w:t>•  JUnit 5 (5.10.0) – Testing unitario.</w:t>
      </w:r>
    </w:p>
    <w:p w14:paraId="2D218C6D" w14:textId="77777777" w:rsidR="00AD7E70" w:rsidRDefault="00AD7E70" w:rsidP="00CB3470">
      <w:pPr>
        <w:spacing w:after="0" w:line="240" w:lineRule="auto"/>
        <w:jc w:val="both"/>
      </w:pPr>
    </w:p>
    <w:p w14:paraId="7B150032" w14:textId="77777777" w:rsidR="00AD7E70" w:rsidRDefault="00000000" w:rsidP="00CB3470">
      <w:pPr>
        <w:spacing w:after="0" w:line="240" w:lineRule="auto"/>
        <w:jc w:val="both"/>
      </w:pPr>
      <w:r>
        <w:rPr>
          <w:b/>
          <w:sz w:val="24"/>
        </w:rPr>
        <w:t>Architettura e Design Pattern (GoF)</w:t>
      </w:r>
    </w:p>
    <w:p w14:paraId="6FB56CC1" w14:textId="77777777" w:rsidR="00AD7E70" w:rsidRDefault="00AD7E70" w:rsidP="00CB3470">
      <w:pPr>
        <w:spacing w:after="0" w:line="240" w:lineRule="auto"/>
        <w:jc w:val="both"/>
      </w:pPr>
    </w:p>
    <w:p w14:paraId="1E1A2C37" w14:textId="77777777" w:rsidR="00AD7E70" w:rsidRDefault="00000000" w:rsidP="00CB3470">
      <w:pPr>
        <w:spacing w:after="0" w:line="240" w:lineRule="auto"/>
        <w:jc w:val="both"/>
      </w:pPr>
      <w:r>
        <w:t>L’architettura del software si basa sul pattern MVC (Model-View-Controller), mantenendo separata la logica di dominio dall’interfaccia utente.</w:t>
      </w:r>
    </w:p>
    <w:p w14:paraId="6D1EF672" w14:textId="77777777" w:rsidR="00AD7E70" w:rsidRDefault="00AD7E70" w:rsidP="00CB3470">
      <w:pPr>
        <w:spacing w:after="0" w:line="240" w:lineRule="auto"/>
        <w:jc w:val="both"/>
      </w:pPr>
    </w:p>
    <w:p w14:paraId="57E163A8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 xml:space="preserve">Pattern Implementati: </w:t>
      </w:r>
    </w:p>
    <w:p w14:paraId="7CB901C3" w14:textId="77777777" w:rsidR="00AD7E70" w:rsidRDefault="00AD7E70" w:rsidP="00CB3470">
      <w:pPr>
        <w:spacing w:after="0" w:line="240" w:lineRule="auto"/>
        <w:jc w:val="both"/>
      </w:pPr>
    </w:p>
    <w:p w14:paraId="3FB6BD9F" w14:textId="609563A3" w:rsidR="00361130" w:rsidRDefault="00000000" w:rsidP="00361130">
      <w:pPr>
        <w:spacing w:after="0" w:line="240" w:lineRule="auto"/>
        <w:jc w:val="both"/>
      </w:pPr>
      <w:r>
        <w:rPr>
          <w:b/>
        </w:rPr>
        <w:t xml:space="preserve">Factory Method (Creazionale): </w:t>
      </w:r>
      <w:r>
        <w:t xml:space="preserve"> BranoFactory, BranoCreator – Creazione strutturata degli oggetti musicali (Brano) con </w:t>
      </w:r>
      <w:proofErr w:type="spellStart"/>
      <w:r>
        <w:t>validazione</w:t>
      </w:r>
      <w:proofErr w:type="spellEnd"/>
      <w:r>
        <w:t xml:space="preserve"> </w:t>
      </w:r>
      <w:proofErr w:type="spellStart"/>
      <w:r>
        <w:t>centralizzata</w:t>
      </w:r>
      <w:proofErr w:type="spellEnd"/>
      <w:r>
        <w:t>.</w:t>
      </w:r>
    </w:p>
    <w:p w14:paraId="7EC736C3" w14:textId="6B41F6F7" w:rsidR="00361130" w:rsidRPr="00361130" w:rsidRDefault="00361130" w:rsidP="00361130">
      <w:pPr>
        <w:spacing w:after="0" w:line="240" w:lineRule="auto"/>
      </w:pPr>
      <w:r>
        <w:rPr>
          <w:b/>
          <w:bCs/>
        </w:rPr>
        <w:t>Singleton (</w:t>
      </w:r>
      <w:proofErr w:type="spellStart"/>
      <w:r>
        <w:rPr>
          <w:b/>
          <w:bCs/>
        </w:rPr>
        <w:t>Creazionale</w:t>
      </w:r>
      <w:proofErr w:type="spellEnd"/>
      <w:r>
        <w:rPr>
          <w:b/>
          <w:bCs/>
        </w:rPr>
        <w:t xml:space="preserve">): </w:t>
      </w:r>
      <w:r w:rsidRPr="00361130">
        <w:t>Libreria, </w:t>
      </w:r>
      <w:proofErr w:type="spellStart"/>
      <w:r w:rsidRPr="00361130">
        <w:t>GestoreRiproduzione</w:t>
      </w:r>
      <w:proofErr w:type="spellEnd"/>
      <w:r>
        <w:t xml:space="preserve"> - </w:t>
      </w:r>
      <w:proofErr w:type="spellStart"/>
      <w:r w:rsidRPr="00361130">
        <w:t>Garantisce</w:t>
      </w:r>
      <w:proofErr w:type="spellEnd"/>
      <w:r w:rsidRPr="00361130">
        <w:t xml:space="preserve"> </w:t>
      </w:r>
      <w:proofErr w:type="spellStart"/>
      <w:r w:rsidRPr="00361130">
        <w:t>un'unica</w:t>
      </w:r>
      <w:proofErr w:type="spellEnd"/>
      <w:r w:rsidRPr="00361130">
        <w:t xml:space="preserve"> </w:t>
      </w:r>
      <w:proofErr w:type="spellStart"/>
      <w:r w:rsidRPr="00361130">
        <w:t>istanza</w:t>
      </w:r>
      <w:proofErr w:type="spellEnd"/>
      <w:r w:rsidRPr="00361130">
        <w:t xml:space="preserve"> </w:t>
      </w:r>
      <w:proofErr w:type="spellStart"/>
      <w:r w:rsidRPr="00361130">
        <w:t>globale</w:t>
      </w:r>
      <w:proofErr w:type="spellEnd"/>
      <w:r w:rsidRPr="00361130">
        <w:t xml:space="preserve"> per </w:t>
      </w:r>
      <w:proofErr w:type="spellStart"/>
      <w:r w:rsidRPr="00361130">
        <w:t>i</w:t>
      </w:r>
      <w:proofErr w:type="spellEnd"/>
      <w:r w:rsidRPr="00361130">
        <w:t xml:space="preserve"> </w:t>
      </w:r>
      <w:proofErr w:type="spellStart"/>
      <w:r w:rsidRPr="00361130">
        <w:t>componenti</w:t>
      </w:r>
      <w:proofErr w:type="spellEnd"/>
      <w:r w:rsidRPr="00361130">
        <w:t xml:space="preserve"> </w:t>
      </w:r>
      <w:proofErr w:type="spellStart"/>
      <w:r w:rsidRPr="00361130">
        <w:t>centrali</w:t>
      </w:r>
      <w:proofErr w:type="spellEnd"/>
      <w:r w:rsidRPr="00361130">
        <w:t xml:space="preserve"> del </w:t>
      </w:r>
      <w:proofErr w:type="spellStart"/>
      <w:r w:rsidRPr="00361130">
        <w:t>sistema</w:t>
      </w:r>
      <w:proofErr w:type="spellEnd"/>
      <w:r w:rsidRPr="00361130">
        <w:t xml:space="preserve"> (</w:t>
      </w:r>
      <w:proofErr w:type="spellStart"/>
      <w:r w:rsidRPr="00361130">
        <w:t>collezione</w:t>
      </w:r>
      <w:proofErr w:type="spellEnd"/>
      <w:r w:rsidRPr="00361130">
        <w:t xml:space="preserve"> </w:t>
      </w:r>
      <w:proofErr w:type="spellStart"/>
      <w:r w:rsidRPr="00361130">
        <w:t>brani</w:t>
      </w:r>
      <w:proofErr w:type="spellEnd"/>
      <w:r w:rsidRPr="00361130">
        <w:t xml:space="preserve"> e player audio)</w:t>
      </w:r>
      <w:r>
        <w:t>.</w:t>
      </w:r>
    </w:p>
    <w:p w14:paraId="0130066F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 xml:space="preserve">Proxy (Strutturale): </w:t>
      </w:r>
      <w:r>
        <w:t xml:space="preserve"> BranoProxy, IBrano – Virtual Proxy per il caricamento lazy dei metadati dal CSV; i dettagli vengono caricati solo quando effettivamente richiesti.</w:t>
      </w:r>
    </w:p>
    <w:p w14:paraId="2A73733E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 xml:space="preserve">Adapter (Strutturale): </w:t>
      </w:r>
      <w:r>
        <w:t xml:space="preserve"> Mp3Adapter, Mp3LibFile, Playable – Adatta l’interfaccia di una libreria esterna per file MP3 all’interfaccia Playable del sistema.</w:t>
      </w:r>
    </w:p>
    <w:p w14:paraId="2A18DDBA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lastRenderedPageBreak/>
        <w:t xml:space="preserve">Observer (Comportamentale): </w:t>
      </w:r>
      <w:r>
        <w:t xml:space="preserve"> LibreriaObserver, RiproduzioneObserver, StatisticheAscolto, SmartPlaylist – Notifica automatica dei cambiamenti nella libreria e nello stato del player.</w:t>
      </w:r>
    </w:p>
    <w:p w14:paraId="16FF0380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 xml:space="preserve">Iterator (Comportamentale): </w:t>
      </w:r>
      <w:r>
        <w:t xml:space="preserve"> PlaylistIterator, SequentialIterator, ShuffleIterator, LoopIterator – Attraversamento trasparente delle playlist secondo diverse strategie di riproduzione.</w:t>
      </w:r>
    </w:p>
    <w:p w14:paraId="5035F5F1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 xml:space="preserve">Command (Comportamentale): </w:t>
      </w:r>
      <w:r>
        <w:t xml:space="preserve"> Command, UndoManager, comandi concreti – Incapsulamento delle operazioni come oggetti con pieno supporto Undo/Redo.</w:t>
      </w:r>
    </w:p>
    <w:p w14:paraId="4128F5BB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 xml:space="preserve">Strategy (Comportamentale): </w:t>
      </w:r>
      <w:r>
        <w:t xml:space="preserve"> PlaybackStrategy, OrdinamentoStrategy – Selezione a runtime dell’algoritmo di riproduzione e di ordinamento della libreria.</w:t>
      </w:r>
    </w:p>
    <w:p w14:paraId="5B67DA8D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 xml:space="preserve">State (Comportamentale): </w:t>
      </w:r>
      <w:r>
        <w:t xml:space="preserve"> PlayerState, PlayingState, PausedState, StoppedState, StatoUI, MenuContestuale – Gestione degli stati del player musicale e personalizzazione del menu contestuale.</w:t>
      </w:r>
    </w:p>
    <w:p w14:paraId="3A384856" w14:textId="77777777" w:rsidR="00AD7E70" w:rsidRDefault="00AD7E70" w:rsidP="00CB3470">
      <w:pPr>
        <w:spacing w:after="0" w:line="240" w:lineRule="auto"/>
        <w:jc w:val="both"/>
      </w:pPr>
    </w:p>
    <w:p w14:paraId="1C3BE16A" w14:textId="77777777" w:rsidR="00AD7E70" w:rsidRDefault="00000000" w:rsidP="00CB3470">
      <w:pPr>
        <w:spacing w:after="0" w:line="240" w:lineRule="auto"/>
        <w:jc w:val="both"/>
      </w:pPr>
      <w:r>
        <w:rPr>
          <w:b/>
          <w:sz w:val="24"/>
        </w:rPr>
        <w:t>Struttura del Progetto</w:t>
      </w:r>
    </w:p>
    <w:p w14:paraId="40434EA3" w14:textId="77777777" w:rsidR="00AD7E70" w:rsidRDefault="00AD7E70" w:rsidP="00CB3470">
      <w:pPr>
        <w:spacing w:after="0" w:line="240" w:lineRule="auto"/>
        <w:jc w:val="both"/>
      </w:pPr>
    </w:p>
    <w:p w14:paraId="712CA6B8" w14:textId="77777777" w:rsidR="00AD7E70" w:rsidRDefault="00000000" w:rsidP="00CB3470">
      <w:pPr>
        <w:spacing w:after="0" w:line="240" w:lineRule="auto"/>
        <w:jc w:val="both"/>
      </w:pPr>
      <w:r>
        <w:t>Il progetto è organizzato secondo il pattern MVC con package dedicati a model, view, controller, più package specifici per ogni design pattern (command, strategy, state, adapter, persistence).</w:t>
      </w:r>
    </w:p>
    <w:p w14:paraId="5904C313" w14:textId="77777777" w:rsidR="00AD7E70" w:rsidRDefault="00000000" w:rsidP="00CB3470">
      <w:pPr>
        <w:spacing w:after="0" w:line="240" w:lineRule="auto"/>
        <w:jc w:val="both"/>
      </w:pPr>
      <w:r>
        <w:t>La persistenza è basata su file CSV gestiti dal MetadataService, con BranoProxy che implementa il caricamento lazy per migliorare le performance all’avvio.</w:t>
      </w:r>
    </w:p>
    <w:p w14:paraId="26BC8ED7" w14:textId="77777777" w:rsidR="00AD7E70" w:rsidRDefault="00AD7E70" w:rsidP="00CB3470">
      <w:pPr>
        <w:spacing w:after="0" w:line="240" w:lineRule="auto"/>
        <w:jc w:val="both"/>
      </w:pPr>
    </w:p>
    <w:p w14:paraId="2AC086E7" w14:textId="77777777" w:rsidR="00AD7E70" w:rsidRDefault="00000000" w:rsidP="00CB3470">
      <w:pPr>
        <w:spacing w:after="0" w:line="240" w:lineRule="auto"/>
        <w:jc w:val="both"/>
      </w:pPr>
      <w:r>
        <w:rPr>
          <w:b/>
          <w:sz w:val="24"/>
        </w:rPr>
        <w:t>Definition of Done</w:t>
      </w:r>
    </w:p>
    <w:p w14:paraId="3704199F" w14:textId="77777777" w:rsidR="00AD7E70" w:rsidRDefault="00AD7E70" w:rsidP="00CB3470">
      <w:pPr>
        <w:spacing w:after="0" w:line="240" w:lineRule="auto"/>
        <w:jc w:val="both"/>
      </w:pPr>
    </w:p>
    <w:p w14:paraId="3357AA1A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 xml:space="preserve">Definition of Done: </w:t>
      </w:r>
      <w:r>
        <w:t>Una user story è completata quando:</w:t>
      </w:r>
    </w:p>
    <w:p w14:paraId="452569E8" w14:textId="77777777" w:rsidR="00AD7E70" w:rsidRDefault="00000000" w:rsidP="00CB3470">
      <w:pPr>
        <w:spacing w:after="0" w:line="240" w:lineRule="auto"/>
        <w:jc w:val="both"/>
      </w:pPr>
      <w:r>
        <w:t>•  Il codice viene compilato senza errori.</w:t>
      </w:r>
    </w:p>
    <w:p w14:paraId="475CC78A" w14:textId="77777777" w:rsidR="00AD7E70" w:rsidRDefault="00000000" w:rsidP="00CB3470">
      <w:pPr>
        <w:spacing w:after="0" w:line="240" w:lineRule="auto"/>
        <w:jc w:val="both"/>
      </w:pPr>
      <w:r>
        <w:t>•  Rispetta i criteri di naming standard di Java.</w:t>
      </w:r>
    </w:p>
    <w:p w14:paraId="4D5FE64E" w14:textId="77777777" w:rsidR="00AD7E70" w:rsidRDefault="00000000" w:rsidP="00CB3470">
      <w:pPr>
        <w:spacing w:after="0" w:line="240" w:lineRule="auto"/>
        <w:jc w:val="both"/>
      </w:pPr>
      <w:r>
        <w:t>•  Rispetta i criteri di acceptance e supera con successo i test con JUnit.</w:t>
      </w:r>
    </w:p>
    <w:p w14:paraId="73130AC3" w14:textId="77777777" w:rsidR="00AD7E70" w:rsidRDefault="00000000" w:rsidP="00CB3470">
      <w:pPr>
        <w:spacing w:after="0" w:line="240" w:lineRule="auto"/>
        <w:jc w:val="both"/>
      </w:pPr>
      <w:r>
        <w:t>•  Il codice è stato revisionato da almeno un altro membro del team.</w:t>
      </w:r>
    </w:p>
    <w:p w14:paraId="3C90BF2B" w14:textId="77777777" w:rsidR="00AD7E70" w:rsidRDefault="00AD7E70" w:rsidP="00CB3470">
      <w:pPr>
        <w:spacing w:after="0" w:line="240" w:lineRule="auto"/>
        <w:jc w:val="both"/>
      </w:pPr>
    </w:p>
    <w:p w14:paraId="1802B6DB" w14:textId="77777777" w:rsidR="00AD7E70" w:rsidRDefault="00000000" w:rsidP="00CB3470">
      <w:pPr>
        <w:spacing w:after="0" w:line="240" w:lineRule="auto"/>
        <w:jc w:val="both"/>
      </w:pPr>
      <w:r>
        <w:rPr>
          <w:b/>
          <w:sz w:val="24"/>
        </w:rPr>
        <w:t>Programmazione 1° Sprint</w:t>
      </w:r>
    </w:p>
    <w:p w14:paraId="3B2DA80E" w14:textId="77777777" w:rsidR="00AD7E70" w:rsidRDefault="00AD7E70" w:rsidP="00CB3470">
      <w:pPr>
        <w:spacing w:after="0" w:line="240" w:lineRule="auto"/>
        <w:jc w:val="both"/>
      </w:pPr>
    </w:p>
    <w:p w14:paraId="6194F946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 xml:space="preserve">Sprint Velocity Prevista: </w:t>
      </w:r>
      <w:r>
        <w:t>15 Story Points</w:t>
      </w:r>
    </w:p>
    <w:p w14:paraId="2B2BEA9E" w14:textId="77777777" w:rsidR="00AD7E70" w:rsidRDefault="00AD7E70" w:rsidP="00CB3470">
      <w:pPr>
        <w:spacing w:after="0" w:line="240" w:lineRule="auto"/>
        <w:jc w:val="both"/>
      </w:pPr>
    </w:p>
    <w:p w14:paraId="4ED4705C" w14:textId="77777777" w:rsidR="00AD7E70" w:rsidRDefault="00000000" w:rsidP="00CB3470">
      <w:pPr>
        <w:spacing w:after="0" w:line="240" w:lineRule="auto"/>
        <w:jc w:val="both"/>
      </w:pPr>
      <w:r>
        <w:t>•  US1 – Setup progetto e infrastruttura (3 SP)</w:t>
      </w:r>
    </w:p>
    <w:p w14:paraId="46E765C5" w14:textId="77777777" w:rsidR="00AD7E70" w:rsidRDefault="00000000" w:rsidP="00CB3470">
      <w:pPr>
        <w:spacing w:after="0" w:line="240" w:lineRule="auto"/>
        <w:jc w:val="both"/>
      </w:pPr>
      <w:r>
        <w:t>•  US2 – Modello dati brano musicale (2 SP)</w:t>
      </w:r>
    </w:p>
    <w:p w14:paraId="36380312" w14:textId="77777777" w:rsidR="00AD7E70" w:rsidRDefault="00000000" w:rsidP="00CB3470">
      <w:pPr>
        <w:spacing w:after="0" w:line="240" w:lineRule="auto"/>
        <w:jc w:val="both"/>
      </w:pPr>
      <w:r>
        <w:t>•  US3 – Importazione brani nella libreria (2 SP)</w:t>
      </w:r>
    </w:p>
    <w:p w14:paraId="1DDA8E7A" w14:textId="77777777" w:rsidR="00AD7E70" w:rsidRDefault="00000000" w:rsidP="00CB3470">
      <w:pPr>
        <w:spacing w:after="0" w:line="240" w:lineRule="auto"/>
        <w:jc w:val="both"/>
      </w:pPr>
      <w:r>
        <w:t>•  US4 – Visualizzazione libreria musicale (2 SP)</w:t>
      </w:r>
    </w:p>
    <w:p w14:paraId="649895FD" w14:textId="77777777" w:rsidR="00AD7E70" w:rsidRDefault="00000000" w:rsidP="00CB3470">
      <w:pPr>
        <w:spacing w:after="0" w:line="240" w:lineRule="auto"/>
        <w:jc w:val="both"/>
      </w:pPr>
      <w:r>
        <w:t>•  US6 – Creazione e gestione playlist base (2 SP)</w:t>
      </w:r>
    </w:p>
    <w:p w14:paraId="4CBF098A" w14:textId="77777777" w:rsidR="00AD7E70" w:rsidRDefault="00000000" w:rsidP="00CB3470">
      <w:pPr>
        <w:spacing w:after="0" w:line="240" w:lineRule="auto"/>
        <w:jc w:val="both"/>
      </w:pPr>
      <w:r>
        <w:t>•  US7 – Aggiunta e rimozione brani da playlist (2 SP)</w:t>
      </w:r>
    </w:p>
    <w:p w14:paraId="57DDCBEC" w14:textId="77777777" w:rsidR="00AD7E70" w:rsidRDefault="00000000" w:rsidP="00CB3470">
      <w:pPr>
        <w:spacing w:after="0" w:line="240" w:lineRule="auto"/>
        <w:jc w:val="both"/>
      </w:pPr>
      <w:r>
        <w:t>•  US8 – Navigazione tra le viste principali (1 SP)</w:t>
      </w:r>
    </w:p>
    <w:p w14:paraId="72E4FFF0" w14:textId="77777777" w:rsidR="00AD7E70" w:rsidRDefault="00000000" w:rsidP="00CB3470">
      <w:pPr>
        <w:spacing w:after="0" w:line="240" w:lineRule="auto"/>
        <w:jc w:val="both"/>
      </w:pPr>
      <w:r>
        <w:t>•  US9 – Eliminazione Playlist (1 SP)</w:t>
      </w:r>
    </w:p>
    <w:p w14:paraId="563B86E8" w14:textId="77777777" w:rsidR="00AD7E70" w:rsidRDefault="00000000" w:rsidP="00CB3470">
      <w:pPr>
        <w:spacing w:after="0" w:line="240" w:lineRule="auto"/>
        <w:jc w:val="both"/>
      </w:pPr>
      <w:r>
        <w:t>•  US10 – Aggiunta a Playlist (1 SP)</w:t>
      </w:r>
    </w:p>
    <w:p w14:paraId="44B361B3" w14:textId="77777777" w:rsidR="00AD7E70" w:rsidRDefault="00000000" w:rsidP="00CB3470">
      <w:pPr>
        <w:spacing w:after="0" w:line="240" w:lineRule="auto"/>
        <w:jc w:val="both"/>
      </w:pPr>
      <w:r>
        <w:t>•  US11 – Rimozione da Playlist (1 SP)</w:t>
      </w:r>
    </w:p>
    <w:p w14:paraId="30B7EDB0" w14:textId="77777777" w:rsidR="00AD7E70" w:rsidRDefault="00AD7E70" w:rsidP="00CB3470">
      <w:pPr>
        <w:spacing w:after="0" w:line="240" w:lineRule="auto"/>
        <w:jc w:val="both"/>
      </w:pPr>
    </w:p>
    <w:p w14:paraId="1B2654BA" w14:textId="77777777" w:rsidR="00AD7E70" w:rsidRDefault="00AD7E70" w:rsidP="00CB3470">
      <w:pPr>
        <w:spacing w:after="0" w:line="240" w:lineRule="auto"/>
        <w:jc w:val="both"/>
      </w:pPr>
    </w:p>
    <w:p w14:paraId="1BE3A001" w14:textId="77777777" w:rsidR="00CB3470" w:rsidRDefault="00CB3470" w:rsidP="00CB3470">
      <w:pPr>
        <w:spacing w:after="0" w:line="240" w:lineRule="auto"/>
        <w:jc w:val="both"/>
      </w:pPr>
    </w:p>
    <w:p w14:paraId="2C8440A5" w14:textId="77777777" w:rsidR="00CB3470" w:rsidRDefault="00CB3470" w:rsidP="00CB3470">
      <w:pPr>
        <w:spacing w:after="0" w:line="240" w:lineRule="auto"/>
        <w:jc w:val="both"/>
      </w:pPr>
    </w:p>
    <w:p w14:paraId="627D140B" w14:textId="77777777" w:rsidR="00CB3470" w:rsidRDefault="00CB3470" w:rsidP="00CB3470">
      <w:pPr>
        <w:spacing w:after="0" w:line="240" w:lineRule="auto"/>
        <w:jc w:val="both"/>
      </w:pPr>
    </w:p>
    <w:p w14:paraId="2FAB0A40" w14:textId="77777777" w:rsidR="00CB3470" w:rsidRDefault="00CB3470" w:rsidP="00CB3470">
      <w:pPr>
        <w:spacing w:after="0" w:line="240" w:lineRule="auto"/>
        <w:jc w:val="both"/>
      </w:pPr>
    </w:p>
    <w:p w14:paraId="6E2647FE" w14:textId="77777777" w:rsidR="00CB3470" w:rsidRDefault="00CB3470" w:rsidP="00CB3470">
      <w:pPr>
        <w:spacing w:after="0" w:line="240" w:lineRule="auto"/>
        <w:jc w:val="both"/>
      </w:pPr>
    </w:p>
    <w:p w14:paraId="48CF65B4" w14:textId="77777777" w:rsidR="00CB3470" w:rsidRDefault="00CB3470" w:rsidP="00CB3470">
      <w:pPr>
        <w:spacing w:after="0" w:line="240" w:lineRule="auto"/>
        <w:jc w:val="both"/>
      </w:pPr>
    </w:p>
    <w:p w14:paraId="07716426" w14:textId="77777777" w:rsidR="00CB3470" w:rsidRDefault="00CB3470" w:rsidP="00CB3470">
      <w:pPr>
        <w:spacing w:after="0" w:line="240" w:lineRule="auto"/>
        <w:jc w:val="both"/>
      </w:pPr>
    </w:p>
    <w:p w14:paraId="58185FE3" w14:textId="77777777" w:rsidR="00CB3470" w:rsidRDefault="00CB3470" w:rsidP="00CB3470">
      <w:pPr>
        <w:spacing w:after="0" w:line="240" w:lineRule="auto"/>
        <w:jc w:val="both"/>
      </w:pPr>
    </w:p>
    <w:p w14:paraId="79DD2491" w14:textId="77777777" w:rsidR="00CB3470" w:rsidRDefault="00CB3470" w:rsidP="00CB3470">
      <w:pPr>
        <w:spacing w:after="0" w:line="240" w:lineRule="auto"/>
        <w:jc w:val="both"/>
      </w:pPr>
    </w:p>
    <w:p w14:paraId="43884E4E" w14:textId="77777777" w:rsidR="003430EA" w:rsidRDefault="003430EA" w:rsidP="00CB3470">
      <w:pPr>
        <w:spacing w:after="0" w:line="240" w:lineRule="auto"/>
        <w:jc w:val="both"/>
      </w:pPr>
    </w:p>
    <w:p w14:paraId="6A5B998D" w14:textId="77777777" w:rsidR="00CB3470" w:rsidRDefault="00CB3470" w:rsidP="00CB3470">
      <w:pPr>
        <w:spacing w:after="0" w:line="240" w:lineRule="auto"/>
        <w:jc w:val="both"/>
      </w:pPr>
    </w:p>
    <w:p w14:paraId="4FF5E905" w14:textId="77777777" w:rsidR="00CB3470" w:rsidRDefault="00CB3470" w:rsidP="00CB3470">
      <w:pPr>
        <w:spacing w:after="0" w:line="240" w:lineRule="auto"/>
        <w:jc w:val="both"/>
      </w:pPr>
    </w:p>
    <w:p w14:paraId="288D2A9B" w14:textId="77777777" w:rsidR="00AD7E70" w:rsidRDefault="00000000" w:rsidP="00CB3470">
      <w:pPr>
        <w:spacing w:after="0" w:line="240" w:lineRule="auto"/>
        <w:jc w:val="both"/>
      </w:pPr>
      <w:r>
        <w:rPr>
          <w:b/>
          <w:sz w:val="28"/>
        </w:rPr>
        <w:t>Sprint 1 – Release Report</w:t>
      </w:r>
    </w:p>
    <w:p w14:paraId="4AA83747" w14:textId="77777777" w:rsidR="00AD7E70" w:rsidRDefault="00AD7E70" w:rsidP="00CB3470">
      <w:pPr>
        <w:spacing w:after="0" w:line="240" w:lineRule="auto"/>
        <w:jc w:val="both"/>
      </w:pPr>
    </w:p>
    <w:p w14:paraId="325D76C3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 xml:space="preserve">Velocity Prevista: </w:t>
      </w:r>
      <w:r>
        <w:t>15 Story Points</w:t>
      </w:r>
    </w:p>
    <w:p w14:paraId="46A1D3C2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 xml:space="preserve">Velocity Reale: </w:t>
      </w:r>
      <w:r>
        <w:t>15 Story Points</w:t>
      </w:r>
    </w:p>
    <w:p w14:paraId="494586CD" w14:textId="77777777" w:rsidR="00AD7E70" w:rsidRDefault="00AD7E70" w:rsidP="00CB3470">
      <w:pPr>
        <w:spacing w:after="0" w:line="240" w:lineRule="auto"/>
        <w:jc w:val="both"/>
      </w:pPr>
    </w:p>
    <w:p w14:paraId="0B5151B3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 xml:space="preserve">Obiettivo dello Sprint: </w:t>
      </w:r>
      <w:r>
        <w:t xml:space="preserve"> Impostazione dell'architettura MVC del sistema, sviluppo della gestione base della libreria musicale (importazione, visualizzazione e organizzazione dei brani), creazione delle interfacce di navigazione principali, configurazione dell'ambiente di sviluppo collaborativo (Git, Trello) e definizione delle convenzioni di codice del team.</w:t>
      </w:r>
    </w:p>
    <w:p w14:paraId="49B7F0BB" w14:textId="77777777" w:rsidR="00AD7E70" w:rsidRDefault="00AD7E70" w:rsidP="00CB3470">
      <w:pPr>
        <w:spacing w:after="0" w:line="240" w:lineRule="auto"/>
        <w:jc w:val="both"/>
      </w:pPr>
    </w:p>
    <w:p w14:paraId="309B1252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 xml:space="preserve">User Stories incluse: </w:t>
      </w:r>
    </w:p>
    <w:p w14:paraId="481AAC34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>US1 – Setup progetto e infrastruttura</w:t>
      </w:r>
      <w:r>
        <w:t xml:space="preserve"> (3 SP) →  Configurazione ambiente di sviluppo, repository Git, struttura package MVC e dipendenze del progetto.</w:t>
      </w:r>
    </w:p>
    <w:p w14:paraId="424D2D9E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>US2 – Modello dati brano musicale</w:t>
      </w:r>
      <w:r>
        <w:t xml:space="preserve"> (2 SP) →  Definizione delle entità Brano con metadati (titolo, artista, album, durata, genere) e persistenza su file system.</w:t>
      </w:r>
    </w:p>
    <w:p w14:paraId="25DBE15D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>US3 – Importazione brani nella libreria</w:t>
      </w:r>
      <w:r>
        <w:t xml:space="preserve"> (2 SP) →  Caricamento di file audio nella libreria musicale con parsing automatico dei metadati e validazione dei formati supportati.</w:t>
      </w:r>
    </w:p>
    <w:p w14:paraId="7F6173E3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>US4 – Visualizzazione libreria musicale</w:t>
      </w:r>
      <w:r>
        <w:t xml:space="preserve"> (2 SP) →  Interfaccia tabellare della libreria con colonne ordinabili e anteprima dei metadati principali di ciascun brano.</w:t>
      </w:r>
    </w:p>
    <w:p w14:paraId="58A7DA21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>US6 – Creazione e gestione playlist base</w:t>
      </w:r>
      <w:r>
        <w:t xml:space="preserve"> (2 SP) →  Creazione, rinomina ed eliminazione di playlist con salvataggio persistente e caricamento all'avvio.</w:t>
      </w:r>
    </w:p>
    <w:p w14:paraId="3A67F7D5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>US7 – Aggiunta e rimozione brani da playlist</w:t>
      </w:r>
      <w:r>
        <w:t xml:space="preserve"> (2 SP) →  Operazioni di inserimento e cancellazione di brani nelle playlist con aggiornamento immediato della vista e conteggio elementi.</w:t>
      </w:r>
    </w:p>
    <w:p w14:paraId="419B8A09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>US8 – Navigazione tra le viste principali</w:t>
      </w:r>
      <w:r>
        <w:t xml:space="preserve"> (1 SP) →  Implementazione del sistema di navigazione tra Home, Libreria e Playlist con conservazione dello stato dell'interfaccia.</w:t>
      </w:r>
    </w:p>
    <w:p w14:paraId="070B4514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>US9 – Eliminazione Playlist</w:t>
      </w:r>
      <w:r>
        <w:t xml:space="preserve"> (1 SP) →  Come utente voglio poter eliminare un’intera playlist, affinché io possa rimuovere le raccolte che non mi interessano più.</w:t>
      </w:r>
    </w:p>
    <w:p w14:paraId="5665C085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>US10 – Aggiunta a Playlist</w:t>
      </w:r>
      <w:r>
        <w:t xml:space="preserve"> (1 SP) →  Come utente voglio aggiungere un brano a una specifica playlist, affinché io possa arricchire le mie raccolte musicali senza alterare la libreria generale.</w:t>
      </w:r>
    </w:p>
    <w:p w14:paraId="18978742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>US11 – Rimozione da Playlist</w:t>
      </w:r>
      <w:r>
        <w:t xml:space="preserve"> (1 SP) →  Come utente voglio rimuovere un brano da una specifica playlist, affinché io possa affinare la mia selezione musicale senza eliminare i brani dalla raccolta generale.</w:t>
      </w:r>
    </w:p>
    <w:p w14:paraId="082CB9C2" w14:textId="77777777" w:rsidR="00AD7E70" w:rsidRDefault="00AD7E70" w:rsidP="00CB3470">
      <w:pPr>
        <w:spacing w:after="0" w:line="240" w:lineRule="auto"/>
        <w:jc w:val="both"/>
      </w:pPr>
    </w:p>
    <w:p w14:paraId="36DF0598" w14:textId="7E5E485C" w:rsidR="00AD7E70" w:rsidRDefault="00000000" w:rsidP="00CB3470">
      <w:pPr>
        <w:spacing w:after="0" w:line="240" w:lineRule="auto"/>
        <w:jc w:val="both"/>
      </w:pPr>
      <w:r>
        <w:rPr>
          <w:b/>
        </w:rPr>
        <w:t xml:space="preserve">Sprint Review &amp; Retrospective: </w:t>
      </w:r>
      <w:r>
        <w:t xml:space="preserve"> Il primo sprint ha raggiunto tutti gli obiettivi pianificati con una velocity di 15 SP, confermando l'affidabilità delle stime iniziali del team. L'architettura MVC è stata realizzata in modo disaccoppiato, consentendo uno sviluppo parallelo efficace tra i membri del team. La Sprint Retrospective ha evidenziato i seguenti punti di miglioramento secondo il modello Starfish:</w:t>
      </w:r>
      <w:r>
        <w:br/>
      </w:r>
      <w:r>
        <w:br/>
        <w:t>•  START → Utilizzare i criteri della “Design Checklist” per le Peer Review, garantendo una validazione strutturata del codice prima del merge.</w:t>
      </w:r>
      <w:r>
        <w:br/>
        <w:t>•  START → Utilizzo di Trello come “radiatore di informazioni” per garantire visibilità costante sull’avanzamento in tempo reale e un maggiore allineamento del team.</w:t>
      </w:r>
      <w:r>
        <w:br/>
        <w:t>•  MORE OF → Incrementare l’uso di Trello per tracciare lo stato delle attività e favorire la comunicazione asincrona.</w:t>
      </w:r>
      <w:r>
        <w:br/>
        <w:t>•  LESS OF → Ridurre le sessioni di programmazione lunghe senza commit intermedi su GitHub, per evitare conflitti di integrazione complessi a fine giornata.</w:t>
      </w:r>
      <w:r>
        <w:br/>
        <w:t>•  STOP → Evitare la sovra-progettazione: fare meno speculazione su pattern non necessari per le User Story attuali, concentrandosi solo su quanto pianificato per lo Sprint.</w:t>
      </w:r>
      <w:r>
        <w:br/>
        <w:t xml:space="preserve">•  KEEP DOING → </w:t>
      </w:r>
      <w:proofErr w:type="spellStart"/>
      <w:r>
        <w:t>Mantenere</w:t>
      </w:r>
      <w:proofErr w:type="spellEnd"/>
      <w:r>
        <w:t xml:space="preserve"> </w:t>
      </w:r>
      <w:proofErr w:type="spellStart"/>
      <w:r>
        <w:t>l’architettura</w:t>
      </w:r>
      <w:proofErr w:type="spellEnd"/>
      <w:r>
        <w:t xml:space="preserve"> MVC </w:t>
      </w:r>
      <w:proofErr w:type="spellStart"/>
      <w:r>
        <w:t>disaccoppiata</w:t>
      </w:r>
      <w:proofErr w:type="spellEnd"/>
      <w:r>
        <w:t>.</w:t>
      </w:r>
    </w:p>
    <w:p w14:paraId="24E661F3" w14:textId="77777777" w:rsidR="00AD7E70" w:rsidRDefault="00AD7E70" w:rsidP="00CB3470">
      <w:pPr>
        <w:spacing w:after="0" w:line="240" w:lineRule="auto"/>
        <w:jc w:val="both"/>
      </w:pPr>
    </w:p>
    <w:p w14:paraId="354876ED" w14:textId="77777777" w:rsidR="00AD7E70" w:rsidRDefault="00AD7E70" w:rsidP="00CB3470">
      <w:pPr>
        <w:spacing w:after="0" w:line="240" w:lineRule="auto"/>
        <w:jc w:val="both"/>
      </w:pPr>
    </w:p>
    <w:p w14:paraId="38073F29" w14:textId="77777777" w:rsidR="00AD7E70" w:rsidRDefault="00000000" w:rsidP="00CB3470">
      <w:pPr>
        <w:spacing w:after="0" w:line="240" w:lineRule="auto"/>
        <w:jc w:val="both"/>
      </w:pPr>
      <w:r>
        <w:rPr>
          <w:b/>
          <w:sz w:val="24"/>
        </w:rPr>
        <w:t>Programmazione 2° Sprint</w:t>
      </w:r>
    </w:p>
    <w:p w14:paraId="090ED24D" w14:textId="77777777" w:rsidR="00AD7E70" w:rsidRDefault="00AD7E70" w:rsidP="00CB3470">
      <w:pPr>
        <w:spacing w:after="0" w:line="240" w:lineRule="auto"/>
        <w:jc w:val="both"/>
      </w:pPr>
    </w:p>
    <w:p w14:paraId="18A6959D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 xml:space="preserve">Sprint Velocity Prevista: </w:t>
      </w:r>
      <w:r>
        <w:t>22 Story Points</w:t>
      </w:r>
    </w:p>
    <w:p w14:paraId="49C66002" w14:textId="77777777" w:rsidR="00AD7E70" w:rsidRDefault="00AD7E70" w:rsidP="00CB3470">
      <w:pPr>
        <w:spacing w:after="0" w:line="240" w:lineRule="auto"/>
        <w:jc w:val="both"/>
      </w:pPr>
    </w:p>
    <w:p w14:paraId="5A5DFA80" w14:textId="77777777" w:rsidR="00AD7E70" w:rsidRDefault="00000000" w:rsidP="00CB3470">
      <w:pPr>
        <w:spacing w:after="0" w:line="240" w:lineRule="auto"/>
        <w:jc w:val="both"/>
      </w:pPr>
      <w:r>
        <w:t>•  US12 – Controllo Riproduzione (3 SP)</w:t>
      </w:r>
    </w:p>
    <w:p w14:paraId="625FEF2B" w14:textId="77777777" w:rsidR="00AD7E70" w:rsidRDefault="00000000" w:rsidP="00CB3470">
      <w:pPr>
        <w:spacing w:after="0" w:line="240" w:lineRule="auto"/>
        <w:jc w:val="both"/>
      </w:pPr>
      <w:r>
        <w:t>•  US13 – Riproduzione Sequenziale (2 SP)</w:t>
      </w:r>
    </w:p>
    <w:p w14:paraId="15672954" w14:textId="77777777" w:rsidR="00AD7E70" w:rsidRDefault="00000000" w:rsidP="00CB3470">
      <w:pPr>
        <w:spacing w:after="0" w:line="240" w:lineRule="auto"/>
        <w:jc w:val="both"/>
      </w:pPr>
      <w:r>
        <w:t>•  US14 – Riproduzione Casuale (3 SP)</w:t>
      </w:r>
    </w:p>
    <w:p w14:paraId="31A933CA" w14:textId="77777777" w:rsidR="00AD7E70" w:rsidRDefault="00000000" w:rsidP="00CB3470">
      <w:pPr>
        <w:spacing w:after="0" w:line="240" w:lineRule="auto"/>
        <w:jc w:val="both"/>
      </w:pPr>
      <w:r>
        <w:t>•  US15 – Riproduzione Ciclica (3 SP)</w:t>
      </w:r>
    </w:p>
    <w:p w14:paraId="5278714E" w14:textId="1715B80F" w:rsidR="00AD7E70" w:rsidRDefault="00000000" w:rsidP="00CB3470">
      <w:pPr>
        <w:spacing w:after="0" w:line="240" w:lineRule="auto"/>
        <w:jc w:val="both"/>
      </w:pPr>
      <w:r>
        <w:t>•  US16 – Aggiornamento UI In Tempo Reale (5 SP)</w:t>
      </w:r>
    </w:p>
    <w:p w14:paraId="719FA389" w14:textId="77777777" w:rsidR="00AD7E70" w:rsidRDefault="00000000" w:rsidP="00CB3470">
      <w:pPr>
        <w:spacing w:after="0" w:line="240" w:lineRule="auto"/>
        <w:jc w:val="both"/>
      </w:pPr>
      <w:r>
        <w:t>•  US22 – Gestione Brani Durante l’Ascolto della Playlist (3 SP)</w:t>
      </w:r>
    </w:p>
    <w:p w14:paraId="1451B5AF" w14:textId="77777777" w:rsidR="00AD7E70" w:rsidRDefault="00000000" w:rsidP="00CB3470">
      <w:pPr>
        <w:spacing w:after="0" w:line="240" w:lineRule="auto"/>
        <w:jc w:val="both"/>
      </w:pPr>
      <w:r>
        <w:t>•  US23 – Ricerca Brano (3 SP)</w:t>
      </w:r>
    </w:p>
    <w:p w14:paraId="1DB3B83E" w14:textId="77777777" w:rsidR="00AD7E70" w:rsidRDefault="00AD7E70" w:rsidP="00CB3470">
      <w:pPr>
        <w:spacing w:after="0" w:line="240" w:lineRule="auto"/>
        <w:jc w:val="both"/>
      </w:pPr>
    </w:p>
    <w:p w14:paraId="207DDDDA" w14:textId="77777777" w:rsidR="00CB3470" w:rsidRDefault="00CB3470" w:rsidP="00CB3470">
      <w:pPr>
        <w:spacing w:after="0" w:line="240" w:lineRule="auto"/>
        <w:jc w:val="both"/>
      </w:pPr>
    </w:p>
    <w:p w14:paraId="0A434FA2" w14:textId="77777777" w:rsidR="00CB3470" w:rsidRDefault="00CB3470" w:rsidP="00CB3470">
      <w:pPr>
        <w:spacing w:after="0" w:line="240" w:lineRule="auto"/>
        <w:jc w:val="both"/>
      </w:pPr>
    </w:p>
    <w:p w14:paraId="247A3094" w14:textId="77777777" w:rsidR="00CB3470" w:rsidRDefault="00CB3470" w:rsidP="00CB3470">
      <w:pPr>
        <w:spacing w:after="0" w:line="240" w:lineRule="auto"/>
        <w:jc w:val="both"/>
      </w:pPr>
    </w:p>
    <w:p w14:paraId="51F6F61C" w14:textId="77777777" w:rsidR="00CB3470" w:rsidRDefault="00CB3470" w:rsidP="00CB3470">
      <w:pPr>
        <w:spacing w:after="0" w:line="240" w:lineRule="auto"/>
        <w:jc w:val="both"/>
      </w:pPr>
    </w:p>
    <w:p w14:paraId="33C1E1C7" w14:textId="77777777" w:rsidR="00CB3470" w:rsidRDefault="00CB3470" w:rsidP="00CB3470">
      <w:pPr>
        <w:spacing w:after="0" w:line="240" w:lineRule="auto"/>
        <w:jc w:val="both"/>
      </w:pPr>
    </w:p>
    <w:p w14:paraId="70383FA6" w14:textId="77777777" w:rsidR="00CB3470" w:rsidRDefault="00CB3470" w:rsidP="00CB3470">
      <w:pPr>
        <w:spacing w:after="0" w:line="240" w:lineRule="auto"/>
        <w:jc w:val="both"/>
      </w:pPr>
    </w:p>
    <w:p w14:paraId="373D0D1A" w14:textId="77777777" w:rsidR="00CB3470" w:rsidRDefault="00CB3470" w:rsidP="00CB3470">
      <w:pPr>
        <w:spacing w:after="0" w:line="240" w:lineRule="auto"/>
        <w:jc w:val="both"/>
      </w:pPr>
    </w:p>
    <w:p w14:paraId="0D35668E" w14:textId="77777777" w:rsidR="00CB3470" w:rsidRDefault="00CB3470" w:rsidP="00CB3470">
      <w:pPr>
        <w:spacing w:after="0" w:line="240" w:lineRule="auto"/>
        <w:jc w:val="both"/>
      </w:pPr>
    </w:p>
    <w:p w14:paraId="65F0277A" w14:textId="77777777" w:rsidR="00CB3470" w:rsidRDefault="00CB3470" w:rsidP="00CB3470">
      <w:pPr>
        <w:spacing w:after="0" w:line="240" w:lineRule="auto"/>
        <w:jc w:val="both"/>
      </w:pPr>
    </w:p>
    <w:p w14:paraId="047747AE" w14:textId="77777777" w:rsidR="00CB3470" w:rsidRDefault="00CB3470" w:rsidP="00CB3470">
      <w:pPr>
        <w:spacing w:after="0" w:line="240" w:lineRule="auto"/>
        <w:jc w:val="both"/>
      </w:pPr>
    </w:p>
    <w:p w14:paraId="4633E1C5" w14:textId="77777777" w:rsidR="00CB3470" w:rsidRDefault="00CB3470" w:rsidP="00CB3470">
      <w:pPr>
        <w:spacing w:after="0" w:line="240" w:lineRule="auto"/>
        <w:jc w:val="both"/>
      </w:pPr>
    </w:p>
    <w:p w14:paraId="0EA75121" w14:textId="77777777" w:rsidR="00CB3470" w:rsidRDefault="00CB3470" w:rsidP="00CB3470">
      <w:pPr>
        <w:spacing w:after="0" w:line="240" w:lineRule="auto"/>
        <w:jc w:val="both"/>
      </w:pPr>
    </w:p>
    <w:p w14:paraId="0681AD49" w14:textId="77777777" w:rsidR="00CB3470" w:rsidRDefault="00CB3470" w:rsidP="00CB3470">
      <w:pPr>
        <w:spacing w:after="0" w:line="240" w:lineRule="auto"/>
        <w:jc w:val="both"/>
      </w:pPr>
    </w:p>
    <w:p w14:paraId="6068559A" w14:textId="77777777" w:rsidR="00CB3470" w:rsidRDefault="00CB3470" w:rsidP="00CB3470">
      <w:pPr>
        <w:spacing w:after="0" w:line="240" w:lineRule="auto"/>
        <w:jc w:val="both"/>
      </w:pPr>
    </w:p>
    <w:p w14:paraId="706DC28D" w14:textId="77777777" w:rsidR="00CB3470" w:rsidRDefault="00CB3470" w:rsidP="00CB3470">
      <w:pPr>
        <w:spacing w:after="0" w:line="240" w:lineRule="auto"/>
        <w:jc w:val="both"/>
      </w:pPr>
    </w:p>
    <w:p w14:paraId="113B5418" w14:textId="77777777" w:rsidR="00CB3470" w:rsidRDefault="00CB3470" w:rsidP="00CB3470">
      <w:pPr>
        <w:spacing w:after="0" w:line="240" w:lineRule="auto"/>
        <w:jc w:val="both"/>
      </w:pPr>
    </w:p>
    <w:p w14:paraId="5B2BC7FB" w14:textId="77777777" w:rsidR="00CB3470" w:rsidRDefault="00CB3470" w:rsidP="00CB3470">
      <w:pPr>
        <w:spacing w:after="0" w:line="240" w:lineRule="auto"/>
        <w:jc w:val="both"/>
      </w:pPr>
    </w:p>
    <w:p w14:paraId="5EAF9FCD" w14:textId="77777777" w:rsidR="00CB3470" w:rsidRDefault="00CB3470" w:rsidP="00CB3470">
      <w:pPr>
        <w:spacing w:after="0" w:line="240" w:lineRule="auto"/>
        <w:jc w:val="both"/>
      </w:pPr>
    </w:p>
    <w:p w14:paraId="1543F431" w14:textId="77777777" w:rsidR="00CB3470" w:rsidRDefault="00CB3470" w:rsidP="00CB3470">
      <w:pPr>
        <w:spacing w:after="0" w:line="240" w:lineRule="auto"/>
        <w:jc w:val="both"/>
      </w:pPr>
    </w:p>
    <w:p w14:paraId="551E215A" w14:textId="77777777" w:rsidR="00CB3470" w:rsidRDefault="00CB3470" w:rsidP="00CB3470">
      <w:pPr>
        <w:spacing w:after="0" w:line="240" w:lineRule="auto"/>
        <w:jc w:val="both"/>
      </w:pPr>
    </w:p>
    <w:p w14:paraId="0EF43B03" w14:textId="77777777" w:rsidR="00CB3470" w:rsidRDefault="00CB3470" w:rsidP="00CB3470">
      <w:pPr>
        <w:spacing w:after="0" w:line="240" w:lineRule="auto"/>
        <w:jc w:val="both"/>
      </w:pPr>
    </w:p>
    <w:p w14:paraId="779C0DCA" w14:textId="77777777" w:rsidR="00CB3470" w:rsidRDefault="00CB3470" w:rsidP="00CB3470">
      <w:pPr>
        <w:spacing w:after="0" w:line="240" w:lineRule="auto"/>
        <w:jc w:val="both"/>
      </w:pPr>
    </w:p>
    <w:p w14:paraId="36F0E0FC" w14:textId="77777777" w:rsidR="00CB3470" w:rsidRDefault="00CB3470" w:rsidP="00CB3470">
      <w:pPr>
        <w:spacing w:after="0" w:line="240" w:lineRule="auto"/>
        <w:jc w:val="both"/>
      </w:pPr>
    </w:p>
    <w:p w14:paraId="14F1174F" w14:textId="77777777" w:rsidR="00CB3470" w:rsidRDefault="00CB3470" w:rsidP="00CB3470">
      <w:pPr>
        <w:spacing w:after="0" w:line="240" w:lineRule="auto"/>
        <w:jc w:val="both"/>
      </w:pPr>
    </w:p>
    <w:p w14:paraId="305DD9E8" w14:textId="77777777" w:rsidR="00CB3470" w:rsidRDefault="00CB3470" w:rsidP="00CB3470">
      <w:pPr>
        <w:spacing w:after="0" w:line="240" w:lineRule="auto"/>
        <w:jc w:val="both"/>
      </w:pPr>
    </w:p>
    <w:p w14:paraId="372C2645" w14:textId="77777777" w:rsidR="00CB3470" w:rsidRDefault="00CB3470" w:rsidP="00CB3470">
      <w:pPr>
        <w:spacing w:after="0" w:line="240" w:lineRule="auto"/>
        <w:jc w:val="both"/>
      </w:pPr>
    </w:p>
    <w:p w14:paraId="2565D39F" w14:textId="77777777" w:rsidR="00CB3470" w:rsidRDefault="00CB3470" w:rsidP="00CB3470">
      <w:pPr>
        <w:spacing w:after="0" w:line="240" w:lineRule="auto"/>
        <w:jc w:val="both"/>
      </w:pPr>
    </w:p>
    <w:p w14:paraId="5DD62106" w14:textId="77777777" w:rsidR="00CB3470" w:rsidRDefault="00CB3470" w:rsidP="00CB3470">
      <w:pPr>
        <w:spacing w:after="0" w:line="240" w:lineRule="auto"/>
        <w:jc w:val="both"/>
      </w:pPr>
    </w:p>
    <w:p w14:paraId="5E847DE8" w14:textId="77777777" w:rsidR="00CB3470" w:rsidRDefault="00CB3470" w:rsidP="00CB3470">
      <w:pPr>
        <w:spacing w:after="0" w:line="240" w:lineRule="auto"/>
        <w:jc w:val="both"/>
      </w:pPr>
    </w:p>
    <w:p w14:paraId="5790F161" w14:textId="77777777" w:rsidR="00CB3470" w:rsidRDefault="00CB3470" w:rsidP="00CB3470">
      <w:pPr>
        <w:spacing w:after="0" w:line="240" w:lineRule="auto"/>
        <w:jc w:val="both"/>
      </w:pPr>
    </w:p>
    <w:p w14:paraId="17CDB12A" w14:textId="77777777" w:rsidR="00CB3470" w:rsidRDefault="00CB3470" w:rsidP="00CB3470">
      <w:pPr>
        <w:spacing w:after="0" w:line="240" w:lineRule="auto"/>
        <w:jc w:val="both"/>
      </w:pPr>
    </w:p>
    <w:p w14:paraId="5D43C4BA" w14:textId="77777777" w:rsidR="00CB3470" w:rsidRDefault="00CB3470" w:rsidP="00CB3470">
      <w:pPr>
        <w:spacing w:after="0" w:line="240" w:lineRule="auto"/>
        <w:jc w:val="both"/>
      </w:pPr>
    </w:p>
    <w:p w14:paraId="04C4CA1C" w14:textId="77777777" w:rsidR="00CB3470" w:rsidRDefault="00CB3470" w:rsidP="00CB3470">
      <w:pPr>
        <w:spacing w:after="0" w:line="240" w:lineRule="auto"/>
        <w:jc w:val="both"/>
      </w:pPr>
    </w:p>
    <w:p w14:paraId="30BA73AB" w14:textId="77777777" w:rsidR="00CB3470" w:rsidRDefault="00CB3470" w:rsidP="00CB3470">
      <w:pPr>
        <w:spacing w:after="0" w:line="240" w:lineRule="auto"/>
        <w:jc w:val="both"/>
      </w:pPr>
    </w:p>
    <w:p w14:paraId="6022E071" w14:textId="77777777" w:rsidR="00CB3470" w:rsidRDefault="00CB3470" w:rsidP="00CB3470">
      <w:pPr>
        <w:spacing w:after="0" w:line="240" w:lineRule="auto"/>
        <w:jc w:val="both"/>
      </w:pPr>
    </w:p>
    <w:p w14:paraId="3B9502F3" w14:textId="77777777" w:rsidR="00CB3470" w:rsidRDefault="00CB3470" w:rsidP="00CB3470">
      <w:pPr>
        <w:spacing w:after="0" w:line="240" w:lineRule="auto"/>
        <w:jc w:val="both"/>
      </w:pPr>
    </w:p>
    <w:p w14:paraId="12CCEA7D" w14:textId="77777777" w:rsidR="00CB3470" w:rsidRDefault="00CB3470" w:rsidP="00CB3470">
      <w:pPr>
        <w:spacing w:after="0" w:line="240" w:lineRule="auto"/>
        <w:jc w:val="both"/>
      </w:pPr>
    </w:p>
    <w:p w14:paraId="44A162F6" w14:textId="77777777" w:rsidR="00CB3470" w:rsidRDefault="00CB3470" w:rsidP="00CB3470">
      <w:pPr>
        <w:spacing w:after="0" w:line="240" w:lineRule="auto"/>
        <w:jc w:val="both"/>
      </w:pPr>
    </w:p>
    <w:p w14:paraId="12AFE8CF" w14:textId="77777777" w:rsidR="00AD7E70" w:rsidRDefault="00AD7E70" w:rsidP="00CB3470">
      <w:pPr>
        <w:spacing w:after="0" w:line="240" w:lineRule="auto"/>
        <w:jc w:val="both"/>
      </w:pPr>
    </w:p>
    <w:p w14:paraId="7AECA163" w14:textId="77777777" w:rsidR="00CB3470" w:rsidRDefault="00CB3470" w:rsidP="00CB3470">
      <w:pPr>
        <w:spacing w:after="0" w:line="240" w:lineRule="auto"/>
        <w:jc w:val="both"/>
      </w:pPr>
    </w:p>
    <w:p w14:paraId="6C703486" w14:textId="77777777" w:rsidR="003430EA" w:rsidRDefault="003430EA" w:rsidP="00CB3470">
      <w:pPr>
        <w:spacing w:after="0" w:line="240" w:lineRule="auto"/>
        <w:jc w:val="both"/>
      </w:pPr>
    </w:p>
    <w:p w14:paraId="2271ACD6" w14:textId="77777777" w:rsidR="003430EA" w:rsidRDefault="003430EA" w:rsidP="00CB3470">
      <w:pPr>
        <w:spacing w:after="0" w:line="240" w:lineRule="auto"/>
        <w:jc w:val="both"/>
      </w:pPr>
    </w:p>
    <w:p w14:paraId="68FDBF80" w14:textId="77777777" w:rsidR="00CB3470" w:rsidRDefault="00CB3470" w:rsidP="00CB3470">
      <w:pPr>
        <w:spacing w:after="0" w:line="240" w:lineRule="auto"/>
        <w:jc w:val="both"/>
      </w:pPr>
    </w:p>
    <w:p w14:paraId="01830F37" w14:textId="77777777" w:rsidR="00AD7E70" w:rsidRDefault="00000000" w:rsidP="00CB3470">
      <w:pPr>
        <w:spacing w:after="0" w:line="240" w:lineRule="auto"/>
        <w:jc w:val="both"/>
      </w:pPr>
      <w:r>
        <w:rPr>
          <w:b/>
          <w:sz w:val="28"/>
        </w:rPr>
        <w:t>Sprint 2 – Release Report</w:t>
      </w:r>
    </w:p>
    <w:p w14:paraId="1BEB656F" w14:textId="77777777" w:rsidR="00AD7E70" w:rsidRDefault="00AD7E70" w:rsidP="00CB3470">
      <w:pPr>
        <w:spacing w:after="0" w:line="240" w:lineRule="auto"/>
        <w:jc w:val="both"/>
      </w:pPr>
    </w:p>
    <w:p w14:paraId="309F0C7F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 xml:space="preserve">Velocity Prevista: </w:t>
      </w:r>
      <w:r>
        <w:t>22 Story Points</w:t>
      </w:r>
    </w:p>
    <w:p w14:paraId="60AF39D1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 xml:space="preserve">Velocity Reale: </w:t>
      </w:r>
      <w:r>
        <w:t xml:space="preserve"> 25 Story Points (3 SP oltre il pianificato grazie alla stabilità del codice accumulata nello Sprint 1)</w:t>
      </w:r>
    </w:p>
    <w:p w14:paraId="3D49E8AC" w14:textId="77777777" w:rsidR="00AD7E70" w:rsidRDefault="00AD7E70" w:rsidP="00CB3470">
      <w:pPr>
        <w:spacing w:after="0" w:line="240" w:lineRule="auto"/>
        <w:jc w:val="both"/>
      </w:pPr>
    </w:p>
    <w:p w14:paraId="576FD344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 xml:space="preserve">Obiettivo dello Sprint: </w:t>
      </w:r>
      <w:r>
        <w:t xml:space="preserve"> Implementazione del sistema di riproduzione musicale completo (controlli player, modalità di ascolto sequenziale/casuale/ciclica), aggiornamento dell'interfaccia in tempo reale, gestione avanzata dei brani durante l'ascolto, sistema di ricerca e tagging visivo. Applicazione di design pattern strutturali per la robustezza del motore audio.</w:t>
      </w:r>
    </w:p>
    <w:p w14:paraId="7808CE29" w14:textId="77777777" w:rsidR="00AD7E70" w:rsidRDefault="00AD7E70" w:rsidP="00CB3470">
      <w:pPr>
        <w:spacing w:after="0" w:line="240" w:lineRule="auto"/>
        <w:jc w:val="both"/>
      </w:pPr>
    </w:p>
    <w:p w14:paraId="04DA01C5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 xml:space="preserve">User Stories incluse: </w:t>
      </w:r>
    </w:p>
    <w:p w14:paraId="3A82943F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>US12 – Controllo Riproduzione</w:t>
      </w:r>
      <w:r>
        <w:t xml:space="preserve"> (3 SP) →  Implementazione dei comandi Play, Pause, Stop con gestione a stati finiti (State Pattern) e feedback visivo in tempo reale sulla UI.</w:t>
      </w:r>
    </w:p>
    <w:p w14:paraId="3E7DF8C6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>US13 – Riproduzione Sequenziale</w:t>
      </w:r>
      <w:r>
        <w:t xml:space="preserve"> (2 SP) →  Algoritmo di riproduzione in ordine lineare dei brani della coda, con passaggio automatico al brano successivo al termine di quello corrente.</w:t>
      </w:r>
    </w:p>
    <w:p w14:paraId="01BD8D24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>US14 – Riproduzione Casuale</w:t>
      </w:r>
      <w:r>
        <w:t xml:space="preserve"> (3 SP) →  Modalità Shuffle con algoritmo di mescolamento casuale senza ripetizioni (Strategy Pattern), attivabile/disattivabile durante l'ascolto.</w:t>
      </w:r>
    </w:p>
    <w:p w14:paraId="5FDC3CF2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>US15 – Riproduzione Ciclica</w:t>
      </w:r>
      <w:r>
        <w:t xml:space="preserve"> (3 SP) →  Modalità Loop che reinizia automaticamente la riproduzione dal primo brano al termine della coda, con indicatore di stato dedicato.</w:t>
      </w:r>
    </w:p>
    <w:p w14:paraId="1F1B09D4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>US16 – Aggiornamento UI In Tempo Reale</w:t>
      </w:r>
      <w:r>
        <w:t xml:space="preserve"> (5 SP) →  Binding dinamico tra modello e vista per l'aggiornamento istantaneo di barra di progresso, label brano corrente, copertina e controlli di riproduzione.</w:t>
      </w:r>
    </w:p>
    <w:p w14:paraId="6B54C26F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>US19 – Aggiunta Tag Visivi</w:t>
      </w:r>
      <w:r>
        <w:t xml:space="preserve"> (3 SP) →  Assegnazione di etichette visive categorizzate (es. Preferiti) ai brani con filtri grafici e persistenza delle preferenze utente.</w:t>
      </w:r>
    </w:p>
    <w:p w14:paraId="2DB413E9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>US22 – Gestione Brani Durante l'Ascolto della Playlist</w:t>
      </w:r>
      <w:r>
        <w:t xml:space="preserve"> (3 SP) →  Possibilità di aggiungere, rimuovere e riordinare brani nella coda di riproduzione senza interrompere il brano corrente in esecuzione.</w:t>
      </w:r>
    </w:p>
    <w:p w14:paraId="706CA796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>US23 – Ricerca Brano</w:t>
      </w:r>
      <w:r>
        <w:t xml:space="preserve"> (3 SP) →  Barra di ricerca full-text con filtro in tempo reale su titolo, artista, album e genere, con evidenziazione dei risultati nella libreria.</w:t>
      </w:r>
    </w:p>
    <w:p w14:paraId="13660C72" w14:textId="77777777" w:rsidR="00AD7E70" w:rsidRDefault="00AD7E70" w:rsidP="00CB3470">
      <w:pPr>
        <w:spacing w:after="0" w:line="240" w:lineRule="auto"/>
        <w:jc w:val="both"/>
      </w:pPr>
    </w:p>
    <w:p w14:paraId="4CF83B11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 xml:space="preserve">Sprint Review &amp; Retrospective: </w:t>
      </w:r>
      <w:r>
        <w:t xml:space="preserve"> Lo Sprint 2 ha superato la velocity prevista (25 SP completati rispetto ai 22 pianificati), grazie alla riduzione del debito tecnico affrontata durante lo Sprint 1; la stabilità del codice ha consentito uno sviluppo parallelo estremamente fluido. Sono stati applicati tre design pattern chiave:</w:t>
      </w:r>
      <w:r>
        <w:br/>
      </w:r>
      <w:r>
        <w:br/>
        <w:t>•  State Pattern → Gestisce la macchina a stati finiti del player (Playing, Paused, Stopped), rilasciando il client dalla gestione di complessi if-else condizionali e centralizzando le transizioni di stato.</w:t>
      </w:r>
      <w:r>
        <w:br/>
        <w:t>•  Strategy Pattern → Incapsula gli algoritmi di riproduzione dei brani (Sequenziale, Casuale, Loop) rendendoli completamente intercambiabili a runtime senza alterare il motore audio.</w:t>
      </w:r>
      <w:r>
        <w:br/>
        <w:t>•  Iterator Pattern → Gestisce l'ordine di esecuzione in cui vengono ascoltate le canzoni, separando questa logica dal player musicale che non sa nulla di code, liste o mescolamenti.</w:t>
      </w:r>
      <w:r>
        <w:br/>
      </w:r>
      <w:r>
        <w:br/>
        <w:t>Tutti i criteri di accettazione sono stati soddisfatti e i test JUnit per le classi di business logic (Player, Playlist, Command) sono stati automatizzati e superati con successo. Tutti i bug identificati durante lo sprint sono stati risolti:</w:t>
      </w:r>
      <w:r>
        <w:br/>
      </w:r>
      <w:r>
        <w:br/>
        <w:t>•  Corretto l’avvio involontario della riproduzione durante l’apertura del menu contestuale di un brano.</w:t>
      </w:r>
      <w:r>
        <w:br/>
      </w:r>
      <w:r>
        <w:lastRenderedPageBreak/>
        <w:t>•  Corrette le limitazioni nella rimozione di brani da playlist secondarie.</w:t>
      </w:r>
      <w:r>
        <w:br/>
        <w:t>•  Corretto il reset non desiderato della coda di riproduzione dopo la rimozione di un brano.</w:t>
      </w:r>
      <w:r>
        <w:br/>
        <w:t>•  Corretto l’aggiornamento della label “Prossimo brano” dopo modifiche alle playlist.</w:t>
      </w:r>
      <w:r>
        <w:br/>
        <w:t>•  Corretto il feedback mostrato in caso di tentativo di aggiunta di un brano già presente in una playlist.</w:t>
      </w:r>
      <w:r>
        <w:br/>
        <w:t>•  Corretto il reindirizzamento errato alla schermata Libreria dopo l’aggiornamento di una playlist.</w:t>
      </w:r>
      <w:r>
        <w:br/>
      </w:r>
      <w:r>
        <w:br/>
        <w:t>Debito tecnico: sono stati introdotti e rimandati alcuni interventi di refactoring relativi ai componenti Proxy e Adapter. Saranno necessari ulteriori interventi nei prossimi sprint per migliorare manutenibilità e ridurre l’accoppiamento tra componenti.</w:t>
      </w:r>
      <w:r>
        <w:br/>
      </w:r>
      <w:r>
        <w:br/>
        <w:t>La Sprint 2 Retrospective (Starfish) ha prodotto i seguenti action item:</w:t>
      </w:r>
      <w:r>
        <w:br/>
      </w:r>
      <w:r>
        <w:br/>
        <w:t>•  START → Usare le etichette o i commenti su Trello per segnalare un blocco.</w:t>
      </w:r>
      <w:r>
        <w:br/>
        <w:t>•  MORE OF → Committare con frequenza regolare per evitare merge complessi a fine giornata.</w:t>
      </w:r>
      <w:r>
        <w:br/>
        <w:t>•  KEEP DOING → Mantenere l'abitudine di rispondere in modo puntuale a: cosa ho fatto, cosa farò oggi e quali ostacoli ho incontrato (Daily Scrum).</w:t>
      </w:r>
      <w:r>
        <w:br/>
        <w:t>•  STOP → Smettere di aggiornare la task board solo a fine giornata o prima dei checkpoint.</w:t>
      </w:r>
      <w:r>
        <w:br/>
        <w:t>•  LESS OF → Ridurre la tendenza a scendere nei dettagli implementativi durante il Daily Scrum, spostando tali confronti a sessioni dedicate post-meeting per rispettare il limite dei 5 minuti.</w:t>
      </w:r>
    </w:p>
    <w:p w14:paraId="69FEEA38" w14:textId="77777777" w:rsidR="00AD7E70" w:rsidRDefault="00AD7E70" w:rsidP="00CB3470">
      <w:pPr>
        <w:spacing w:after="0" w:line="240" w:lineRule="auto"/>
        <w:jc w:val="both"/>
      </w:pPr>
    </w:p>
    <w:p w14:paraId="736C4786" w14:textId="77777777" w:rsidR="00AD7E70" w:rsidRDefault="00AD7E70" w:rsidP="00CB3470">
      <w:pPr>
        <w:spacing w:after="0" w:line="240" w:lineRule="auto"/>
        <w:jc w:val="both"/>
      </w:pPr>
    </w:p>
    <w:p w14:paraId="1C00D013" w14:textId="77777777" w:rsidR="00AD7E70" w:rsidRDefault="00000000" w:rsidP="00CB3470">
      <w:pPr>
        <w:spacing w:after="0" w:line="240" w:lineRule="auto"/>
        <w:jc w:val="both"/>
      </w:pPr>
      <w:r>
        <w:rPr>
          <w:b/>
          <w:sz w:val="24"/>
        </w:rPr>
        <w:t>Programmazione 3° Sprint</w:t>
      </w:r>
    </w:p>
    <w:p w14:paraId="663B2E0F" w14:textId="77777777" w:rsidR="00AD7E70" w:rsidRDefault="00AD7E70" w:rsidP="00CB3470">
      <w:pPr>
        <w:spacing w:after="0" w:line="240" w:lineRule="auto"/>
        <w:jc w:val="both"/>
      </w:pPr>
    </w:p>
    <w:p w14:paraId="0762E865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 xml:space="preserve">Sprint Velocity Prevista: </w:t>
      </w:r>
      <w:r>
        <w:t>19 Story Points (tutto il backlog rimanente)</w:t>
      </w:r>
    </w:p>
    <w:p w14:paraId="787A103A" w14:textId="77777777" w:rsidR="00AD7E70" w:rsidRDefault="00AD7E70" w:rsidP="00CB3470">
      <w:pPr>
        <w:spacing w:after="0" w:line="240" w:lineRule="auto"/>
        <w:jc w:val="both"/>
      </w:pPr>
    </w:p>
    <w:p w14:paraId="7DCD8158" w14:textId="77777777" w:rsidR="00AD7E70" w:rsidRDefault="00000000" w:rsidP="00CB3470">
      <w:pPr>
        <w:spacing w:after="0" w:line="240" w:lineRule="auto"/>
        <w:jc w:val="both"/>
      </w:pPr>
      <w:r>
        <w:t>•  US5 – Selezione Multipla dei Brani (2 SP)</w:t>
      </w:r>
    </w:p>
    <w:p w14:paraId="4FE80BF9" w14:textId="77777777" w:rsidR="00AD7E70" w:rsidRDefault="00000000" w:rsidP="00CB3470">
      <w:pPr>
        <w:spacing w:after="0" w:line="240" w:lineRule="auto"/>
        <w:jc w:val="both"/>
      </w:pPr>
      <w:r>
        <w:t>•  US17 – Annullamento Operazioni di Aggiunta o Rimozione Brani (3 SP)</w:t>
      </w:r>
    </w:p>
    <w:p w14:paraId="142024CE" w14:textId="77777777" w:rsidR="00AD7E70" w:rsidRDefault="00000000" w:rsidP="00CB3470">
      <w:pPr>
        <w:spacing w:after="0" w:line="240" w:lineRule="auto"/>
        <w:jc w:val="both"/>
      </w:pPr>
      <w:r>
        <w:t>•  US18 – Sezione Più Ascoltati (3 SP)</w:t>
      </w:r>
    </w:p>
    <w:p w14:paraId="3030A20B" w14:textId="77777777" w:rsidR="00AD7E70" w:rsidRDefault="00000000" w:rsidP="00CB3470">
      <w:pPr>
        <w:spacing w:after="0" w:line="240" w:lineRule="auto"/>
        <w:jc w:val="both"/>
      </w:pPr>
      <w:r>
        <w:t>•  US20 – Riordinamento Dinamico (5 SP)</w:t>
      </w:r>
    </w:p>
    <w:p w14:paraId="54C5441B" w14:textId="77777777" w:rsidR="00AD7E70" w:rsidRDefault="00000000" w:rsidP="00CB3470">
      <w:pPr>
        <w:spacing w:after="0" w:line="240" w:lineRule="auto"/>
        <w:jc w:val="both"/>
      </w:pPr>
      <w:r>
        <w:t>•  US21 – Creazione Automatica Smart Playlist (3 SP)</w:t>
      </w:r>
    </w:p>
    <w:p w14:paraId="2ED29DEB" w14:textId="77777777" w:rsidR="00AD7E70" w:rsidRDefault="00000000" w:rsidP="00CB3470">
      <w:pPr>
        <w:spacing w:after="0" w:line="240" w:lineRule="auto"/>
        <w:jc w:val="both"/>
      </w:pPr>
      <w:r>
        <w:t>•  US19 – Ordinamento per Criterio (3 SP)</w:t>
      </w:r>
    </w:p>
    <w:p w14:paraId="61011F9A" w14:textId="77777777" w:rsidR="00AD7E70" w:rsidRDefault="00AD7E70" w:rsidP="00CB3470">
      <w:pPr>
        <w:spacing w:after="0" w:line="240" w:lineRule="auto"/>
        <w:jc w:val="both"/>
      </w:pPr>
    </w:p>
    <w:p w14:paraId="032651FB" w14:textId="77777777" w:rsidR="00AD7E70" w:rsidRDefault="00AD7E70" w:rsidP="00CB3470">
      <w:pPr>
        <w:spacing w:after="0" w:line="240" w:lineRule="auto"/>
        <w:jc w:val="both"/>
      </w:pPr>
    </w:p>
    <w:p w14:paraId="02B3DA86" w14:textId="77777777" w:rsidR="00CB3470" w:rsidRDefault="00CB3470" w:rsidP="00CB3470">
      <w:pPr>
        <w:spacing w:after="0" w:line="240" w:lineRule="auto"/>
        <w:jc w:val="both"/>
      </w:pPr>
    </w:p>
    <w:p w14:paraId="60FEC044" w14:textId="77777777" w:rsidR="00CB3470" w:rsidRDefault="00CB3470" w:rsidP="00CB3470">
      <w:pPr>
        <w:spacing w:after="0" w:line="240" w:lineRule="auto"/>
        <w:jc w:val="both"/>
      </w:pPr>
    </w:p>
    <w:p w14:paraId="599E89B8" w14:textId="77777777" w:rsidR="00CB3470" w:rsidRDefault="00CB3470" w:rsidP="00CB3470">
      <w:pPr>
        <w:spacing w:after="0" w:line="240" w:lineRule="auto"/>
        <w:jc w:val="both"/>
      </w:pPr>
    </w:p>
    <w:p w14:paraId="1A1505E2" w14:textId="77777777" w:rsidR="00CB3470" w:rsidRDefault="00CB3470" w:rsidP="00CB3470">
      <w:pPr>
        <w:spacing w:after="0" w:line="240" w:lineRule="auto"/>
        <w:jc w:val="both"/>
      </w:pPr>
    </w:p>
    <w:p w14:paraId="22FE68D0" w14:textId="77777777" w:rsidR="00CB3470" w:rsidRDefault="00CB3470" w:rsidP="00CB3470">
      <w:pPr>
        <w:spacing w:after="0" w:line="240" w:lineRule="auto"/>
        <w:jc w:val="both"/>
      </w:pPr>
    </w:p>
    <w:p w14:paraId="650F94BB" w14:textId="77777777" w:rsidR="00CB3470" w:rsidRDefault="00CB3470" w:rsidP="00CB3470">
      <w:pPr>
        <w:spacing w:after="0" w:line="240" w:lineRule="auto"/>
        <w:jc w:val="both"/>
      </w:pPr>
    </w:p>
    <w:p w14:paraId="50492CD7" w14:textId="77777777" w:rsidR="00CB3470" w:rsidRDefault="00CB3470" w:rsidP="00CB3470">
      <w:pPr>
        <w:spacing w:after="0" w:line="240" w:lineRule="auto"/>
        <w:jc w:val="both"/>
      </w:pPr>
    </w:p>
    <w:p w14:paraId="1124EAA3" w14:textId="77777777" w:rsidR="00CB3470" w:rsidRDefault="00CB3470" w:rsidP="00CB3470">
      <w:pPr>
        <w:spacing w:after="0" w:line="240" w:lineRule="auto"/>
        <w:jc w:val="both"/>
      </w:pPr>
    </w:p>
    <w:p w14:paraId="47D9A9B2" w14:textId="77777777" w:rsidR="00CB3470" w:rsidRDefault="00CB3470" w:rsidP="00CB3470">
      <w:pPr>
        <w:spacing w:after="0" w:line="240" w:lineRule="auto"/>
        <w:jc w:val="both"/>
      </w:pPr>
    </w:p>
    <w:p w14:paraId="09B13E0A" w14:textId="77777777" w:rsidR="00CB3470" w:rsidRDefault="00CB3470" w:rsidP="00CB3470">
      <w:pPr>
        <w:spacing w:after="0" w:line="240" w:lineRule="auto"/>
        <w:jc w:val="both"/>
      </w:pPr>
    </w:p>
    <w:p w14:paraId="4256C8E1" w14:textId="77777777" w:rsidR="00CB3470" w:rsidRDefault="00CB3470" w:rsidP="00CB3470">
      <w:pPr>
        <w:spacing w:after="0" w:line="240" w:lineRule="auto"/>
        <w:jc w:val="both"/>
      </w:pPr>
    </w:p>
    <w:p w14:paraId="462A9FBF" w14:textId="77777777" w:rsidR="00CB3470" w:rsidRDefault="00CB3470" w:rsidP="00CB3470">
      <w:pPr>
        <w:spacing w:after="0" w:line="240" w:lineRule="auto"/>
        <w:jc w:val="both"/>
      </w:pPr>
    </w:p>
    <w:p w14:paraId="4FD11BEF" w14:textId="77777777" w:rsidR="00CB3470" w:rsidRDefault="00CB3470" w:rsidP="00CB3470">
      <w:pPr>
        <w:spacing w:after="0" w:line="240" w:lineRule="auto"/>
        <w:jc w:val="both"/>
      </w:pPr>
    </w:p>
    <w:p w14:paraId="65DCC40C" w14:textId="77777777" w:rsidR="00CB3470" w:rsidRDefault="00CB3470" w:rsidP="00CB3470">
      <w:pPr>
        <w:spacing w:after="0" w:line="240" w:lineRule="auto"/>
        <w:jc w:val="both"/>
      </w:pPr>
    </w:p>
    <w:p w14:paraId="54CEA63E" w14:textId="77777777" w:rsidR="00CB3470" w:rsidRDefault="00CB3470" w:rsidP="00CB3470">
      <w:pPr>
        <w:spacing w:after="0" w:line="240" w:lineRule="auto"/>
        <w:jc w:val="both"/>
      </w:pPr>
    </w:p>
    <w:p w14:paraId="3D771E02" w14:textId="77777777" w:rsidR="00CB3470" w:rsidRDefault="00CB3470" w:rsidP="00CB3470">
      <w:pPr>
        <w:spacing w:after="0" w:line="240" w:lineRule="auto"/>
        <w:jc w:val="both"/>
      </w:pPr>
    </w:p>
    <w:p w14:paraId="772BB480" w14:textId="77777777" w:rsidR="00CB3470" w:rsidRDefault="00CB3470" w:rsidP="00CB3470">
      <w:pPr>
        <w:spacing w:after="0" w:line="240" w:lineRule="auto"/>
        <w:jc w:val="both"/>
      </w:pPr>
    </w:p>
    <w:p w14:paraId="5E5F4F72" w14:textId="77777777" w:rsidR="00CB3470" w:rsidRDefault="00CB3470" w:rsidP="00CB3470">
      <w:pPr>
        <w:spacing w:after="0" w:line="240" w:lineRule="auto"/>
        <w:jc w:val="both"/>
      </w:pPr>
    </w:p>
    <w:p w14:paraId="5024EBED" w14:textId="77777777" w:rsidR="00CB3470" w:rsidRDefault="00CB3470" w:rsidP="00CB3470">
      <w:pPr>
        <w:spacing w:after="0" w:line="240" w:lineRule="auto"/>
        <w:jc w:val="both"/>
      </w:pPr>
    </w:p>
    <w:p w14:paraId="30844CE6" w14:textId="77777777" w:rsidR="00CB3470" w:rsidRDefault="00CB3470" w:rsidP="00CB3470">
      <w:pPr>
        <w:spacing w:after="0" w:line="240" w:lineRule="auto"/>
        <w:jc w:val="both"/>
      </w:pPr>
    </w:p>
    <w:p w14:paraId="2438E149" w14:textId="77777777" w:rsidR="00CB3470" w:rsidRDefault="00CB3470" w:rsidP="00CB3470">
      <w:pPr>
        <w:spacing w:after="0" w:line="240" w:lineRule="auto"/>
        <w:jc w:val="both"/>
      </w:pPr>
    </w:p>
    <w:p w14:paraId="7023C766" w14:textId="77777777" w:rsidR="00AD7E70" w:rsidRDefault="00000000" w:rsidP="00CB3470">
      <w:pPr>
        <w:spacing w:after="0" w:line="240" w:lineRule="auto"/>
        <w:jc w:val="both"/>
      </w:pPr>
      <w:r>
        <w:rPr>
          <w:b/>
          <w:sz w:val="28"/>
        </w:rPr>
        <w:t>Sprint 3 – Final Release Report</w:t>
      </w:r>
    </w:p>
    <w:p w14:paraId="27A57D42" w14:textId="77777777" w:rsidR="00AD7E70" w:rsidRDefault="00AD7E70" w:rsidP="00CB3470">
      <w:pPr>
        <w:spacing w:after="0" w:line="240" w:lineRule="auto"/>
        <w:jc w:val="both"/>
      </w:pPr>
    </w:p>
    <w:p w14:paraId="12C3186F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 xml:space="preserve">Velocity Prevista: </w:t>
      </w:r>
      <w:r>
        <w:t>19 Story Points (tutto il backlog rimanente)</w:t>
      </w:r>
    </w:p>
    <w:p w14:paraId="618D0A6D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 xml:space="preserve">Velocity Reale: </w:t>
      </w:r>
      <w:r>
        <w:t>19 Story Points</w:t>
      </w:r>
    </w:p>
    <w:p w14:paraId="7AD5E8F6" w14:textId="77777777" w:rsidR="00AD7E70" w:rsidRDefault="00AD7E70" w:rsidP="00CB3470">
      <w:pPr>
        <w:spacing w:after="0" w:line="240" w:lineRule="auto"/>
        <w:jc w:val="both"/>
      </w:pPr>
    </w:p>
    <w:p w14:paraId="7B571EBF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 xml:space="preserve">Obiettivo dello Sprint: </w:t>
      </w:r>
      <w:r>
        <w:t xml:space="preserve"> Completamento delle feature a priorità minore, implementazione dell'undo/redo tramite Command Pattern, ordinamento dei contenuti, automazione avanzata tramite Smart-Playlist, riordinamento dinamico Drag&amp;Drop e ottimizzazione complessiva tramite Proxy per il lazy loading dei metadati.</w:t>
      </w:r>
    </w:p>
    <w:p w14:paraId="58438F7A" w14:textId="77777777" w:rsidR="00AD7E70" w:rsidRDefault="00AD7E70" w:rsidP="00CB3470">
      <w:pPr>
        <w:spacing w:after="0" w:line="240" w:lineRule="auto"/>
        <w:jc w:val="both"/>
      </w:pPr>
    </w:p>
    <w:p w14:paraId="32E43288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 xml:space="preserve">User Stories incluse: </w:t>
      </w:r>
    </w:p>
    <w:p w14:paraId="777364DE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>US5 – Selezione Multipla dei Brani</w:t>
      </w:r>
      <w:r>
        <w:t xml:space="preserve"> (2 SP) →  Selezione combinata tramite tasti di controllo (CTRL + click) e predisposizione delle azioni di massa su più brani contemporaneamente.</w:t>
      </w:r>
    </w:p>
    <w:p w14:paraId="20F19435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>US17 – Annullamento Operazioni di Aggiunta o Rimozione Brani</w:t>
      </w:r>
      <w:r>
        <w:t xml:space="preserve"> (3 SP) →  Implementazione del meccanismo di Undo/Redo tramite Command Pattern, con UndoManager a stack di comandi e LibreriaController come receiver delle operazioni.</w:t>
      </w:r>
    </w:p>
    <w:p w14:paraId="6ECF7CF5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>US18 – Sezione Più Ascoltati</w:t>
      </w:r>
      <w:r>
        <w:t xml:space="preserve"> (3 SP) →  Tracciamento delle metriche di riproduzione per l'aggiornamento dinamico della Home Page con la classifica dei brani più riprodotti.</w:t>
      </w:r>
    </w:p>
    <w:p w14:paraId="28F9BCB0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>US20 – Riordinamento Dinamico</w:t>
      </w:r>
      <w:r>
        <w:t xml:space="preserve"> (5 SP) →  Spostamento manuale (Drag&amp;Drop) dei brani all'interno di una playlist con ricalcolo immediato della coda attiva e aggiornamento sincrono della vista.</w:t>
      </w:r>
    </w:p>
    <w:p w14:paraId="0FC8852E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>US21 – Creazione Automatica Smart Playlist</w:t>
      </w:r>
      <w:r>
        <w:t xml:space="preserve"> (3 SP) →  Popolamento dichiarativo a manutenzione zero sincronizzato in tempo reale con la libreria generale, basato su criteri configurabili dall'utente.</w:t>
      </w:r>
    </w:p>
    <w:p w14:paraId="1AA9F601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>US19 – Ordinamento per Criterio</w:t>
      </w:r>
      <w:r>
        <w:t xml:space="preserve"> (3 SP) →  Algoritmi di riorganizzazione alfabetica crescente/decrescente e cronologica delle colonne dati, con toggle tra le modalità e persistenza della preferenza.</w:t>
      </w:r>
    </w:p>
    <w:p w14:paraId="054F3200" w14:textId="77777777" w:rsidR="00AD7E70" w:rsidRDefault="00AD7E70" w:rsidP="00CB3470">
      <w:pPr>
        <w:spacing w:after="0" w:line="240" w:lineRule="auto"/>
        <w:jc w:val="both"/>
      </w:pPr>
    </w:p>
    <w:p w14:paraId="4A3DCEDD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 xml:space="preserve">Design Pattern Applicati (S3): </w:t>
      </w:r>
      <w:r>
        <w:t xml:space="preserve"> Durante lo Sprint 3 sono stati introdotti tre nuovi design pattern per migliorare la flessibilità e la manutenibilità del sistema:</w:t>
      </w:r>
      <w:r>
        <w:br/>
      </w:r>
      <w:r>
        <w:br/>
        <w:t>•  Command Pattern → Incapsula le richieste come oggetti per supportare undo/redo. Implementa interfacce con metodi esegui() e annulla(), sfruttando un UndoManager con uno stack di comandi e un LibreriaController come receiver.</w:t>
      </w:r>
      <w:r>
        <w:br/>
        <w:t>•  Proxy Pattern → Ritarda il caricamento dei metadati di un brano (lazy loading). Tramite l'interfaccia IBrano, il BranoProxy intercetta l'accesso ai metodi di lettura e popola il brano reale da file CSV solo al primo utilizzo.</w:t>
      </w:r>
      <w:r>
        <w:br/>
        <w:t>•  Adapter Pattern → Adatta l'interfaccia di una libreria MP3 esterna (Mp3LibFile) a quella nativa del player (Playable). L'Mp3Adapter traduce le chiamate ai metodi incompatibili e integra dinamicamente il tracking del playCount.</w:t>
      </w:r>
    </w:p>
    <w:p w14:paraId="4035DC36" w14:textId="77777777" w:rsidR="00AD7E70" w:rsidRDefault="00AD7E70" w:rsidP="00CB3470">
      <w:pPr>
        <w:spacing w:after="0" w:line="240" w:lineRule="auto"/>
        <w:jc w:val="both"/>
      </w:pPr>
    </w:p>
    <w:p w14:paraId="6D4DDAFB" w14:textId="77777777" w:rsidR="00AD7E70" w:rsidRDefault="00000000" w:rsidP="00CB3470">
      <w:pPr>
        <w:spacing w:after="0" w:line="240" w:lineRule="auto"/>
        <w:jc w:val="both"/>
      </w:pPr>
      <w:r>
        <w:rPr>
          <w:b/>
        </w:rPr>
        <w:t xml:space="preserve">Sprint Review &amp; Retrospective: </w:t>
      </w:r>
      <w:r>
        <w:t xml:space="preserve"> Lo Sprint 3 ha completato con successo tutto il backlog rimanente (19 SP), raggiungendo la release finale del software.</w:t>
      </w:r>
      <w:r>
        <w:br/>
      </w:r>
      <w:r>
        <w:br/>
        <w:t>Traguardi raggiunti:</w:t>
      </w:r>
      <w:r>
        <w:br/>
        <w:t>•  Tutti i criteri di accettazione sono stati soddisfatti e i test JUnit per le classi di business logic sono stati automatizzati e superati con successo.</w:t>
      </w:r>
      <w:r>
        <w:br/>
        <w:t>•  Gestione codice: risolto il debito tecnico accumulato nelle sprint precedenti, con particolare attenzione ai componenti Proxy e Adapter.</w:t>
      </w:r>
      <w:r>
        <w:br/>
        <w:t>•  Gestione task: migliorato il coordinamento del team grazie all'uso sistematico di Trello come radiatore di informazioni.</w:t>
      </w:r>
      <w:r>
        <w:br/>
      </w:r>
      <w:r>
        <w:lastRenderedPageBreak/>
        <w:br/>
        <w:t>Bug individuati e risolti:</w:t>
      </w:r>
      <w:r>
        <w:br/>
        <w:t>•  Corretto l’avvio involontario della riproduzione durante l’apertura del menu contestuale di un brano.</w:t>
      </w:r>
      <w:r>
        <w:br/>
        <w:t>•  Corrette le limitazioni nella rimozione di brani da playlist secondarie.</w:t>
      </w:r>
      <w:r>
        <w:br/>
        <w:t>•  Corretto il reset non desiderato della coda di riproduzione dopo la rimozione di un brano.</w:t>
      </w:r>
      <w:r>
        <w:br/>
        <w:t>•  Corretto l’aggiornamento della label “Prossimo brano” dopo modifiche alle playlist.</w:t>
      </w:r>
      <w:r>
        <w:br/>
        <w:t>•  Corretto il feedback mostrato in caso di tentativo di aggiunta di un brano già presente in una playlist.</w:t>
      </w:r>
      <w:r>
        <w:br/>
        <w:t>•  Corretto il reindirizzamento errato alla schermata Libreria dopo l’aggiornamento di una playlist.</w:t>
      </w:r>
      <w:r>
        <w:br/>
      </w:r>
      <w:r>
        <w:br/>
        <w:t>La Sprint 3 Retrospective (Starfish) ha prodotto i seguenti action item:</w:t>
      </w:r>
      <w:r>
        <w:br/>
      </w:r>
      <w:r>
        <w:br/>
        <w:t>•  START → Iniziare a svolgere una verifica formale a campione sul repository per garantire la qualità del codice prima del rilascio finale.</w:t>
      </w:r>
      <w:r>
        <w:br/>
        <w:t>•  MORE OF → Pushare il codice in modo più frequente per favorire la Continuous Integration e ridurre il rischio di conflitti complessi.</w:t>
      </w:r>
      <w:r>
        <w:br/>
        <w:t>•  KEEP DOING → Mantenere l’ottima collaborazione interna per risolvere bug bloccanti in modo rapido ed efficace.</w:t>
      </w:r>
      <w:r>
        <w:br/>
        <w:t>•  STOP → Smettere di considerare il lavoro finito una volta scritto il codice; la redazione dei report di Review e Retrospective è parte integrante del processo valutato.</w:t>
      </w:r>
      <w:r>
        <w:br/>
        <w:t>•  LESS OF → Ridurre l’accumulo di modifiche enormi prima di fare il push, favorendo commit piccoli e frequenti per una migliore tracciabilità.</w:t>
      </w:r>
    </w:p>
    <w:sectPr w:rsidR="00AD7E70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3054646">
    <w:abstractNumId w:val="8"/>
  </w:num>
  <w:num w:numId="2" w16cid:durableId="1000350562">
    <w:abstractNumId w:val="6"/>
  </w:num>
  <w:num w:numId="3" w16cid:durableId="1961377080">
    <w:abstractNumId w:val="5"/>
  </w:num>
  <w:num w:numId="4" w16cid:durableId="2144997599">
    <w:abstractNumId w:val="4"/>
  </w:num>
  <w:num w:numId="5" w16cid:durableId="1746873032">
    <w:abstractNumId w:val="7"/>
  </w:num>
  <w:num w:numId="6" w16cid:durableId="716390186">
    <w:abstractNumId w:val="3"/>
  </w:num>
  <w:num w:numId="7" w16cid:durableId="2022270989">
    <w:abstractNumId w:val="2"/>
  </w:num>
  <w:num w:numId="8" w16cid:durableId="1380781937">
    <w:abstractNumId w:val="1"/>
  </w:num>
  <w:num w:numId="9" w16cid:durableId="1635521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7591"/>
    <w:rsid w:val="00326F90"/>
    <w:rsid w:val="003430EA"/>
    <w:rsid w:val="00361130"/>
    <w:rsid w:val="00420F27"/>
    <w:rsid w:val="004216F4"/>
    <w:rsid w:val="004D7AEF"/>
    <w:rsid w:val="00AA1D8D"/>
    <w:rsid w:val="00AD7E70"/>
    <w:rsid w:val="00B47730"/>
    <w:rsid w:val="00CB0664"/>
    <w:rsid w:val="00CB3470"/>
    <w:rsid w:val="00D95EF7"/>
    <w:rsid w:val="00F53212"/>
    <w:rsid w:val="00FB7A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AAD4EF"/>
  <w14:defaultImageDpi w14:val="300"/>
  <w15:docId w15:val="{86717CD6-F963-48BB-A8FC-6121B35B6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llegamentoipertestuale">
    <w:name w:val="Hyperlink"/>
    <w:basedOn w:val="Carpredefinitoparagrafo"/>
    <w:uiPriority w:val="99"/>
    <w:unhideWhenUsed/>
    <w:rsid w:val="00FB7ACF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B7A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rello.com/invite/b/6a15be03e5da904932e53bc1/ATTIe8e34f9d7265893a5dbef47ba273f6df5B0AC368/sad-gruppo-16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2724</Words>
  <Characters>15530</Characters>
  <Application>Microsoft Office Word</Application>
  <DocSecurity>0</DocSecurity>
  <Lines>129</Lines>
  <Paragraphs>36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ANIELLO DE GIROLAMO DEL MAURO</cp:lastModifiedBy>
  <cp:revision>4</cp:revision>
  <dcterms:created xsi:type="dcterms:W3CDTF">2026-06-17T15:50:00Z</dcterms:created>
  <dcterms:modified xsi:type="dcterms:W3CDTF">2026-06-17T16:07:00Z</dcterms:modified>
  <cp:category/>
</cp:coreProperties>
</file>